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Rule="auto" w:line="240"/>
      </w:pPr>
      <w:r>
        <w:rPr>
          <w:rFonts w:ascii="Calibri" w:hAnsi="Calibri" w:cs="Calibri" w:eastAsia="Calibri"/>
          <w:b/>
          <w:color w:val="222222"/>
          <w:sz w:val="52"/>
        </w:rPr>
        <w:t>Kingbound</w:t>
      </w:r>
    </w:p>
    <w:p>
      <w:pPr>
        <w:spacing w:before="0" w:after="200" w:lineRule="auto" w:line="276"/>
      </w:pPr>
      <w:r>
        <w:rPr>
          <w:rFonts w:ascii="Calibri" w:hAnsi="Calibri" w:cs="Calibri" w:eastAsia="Calibri"/>
          <w:color w:val="6B6B6B"/>
          <w:sz w:val="22"/>
        </w:rPr>
        <w:t>Game Design Document v0.1: prototype rules. Based on Yusuf's original Kingbound draft.</w:t>
      </w:r>
    </w:p>
    <w:p>
      <w:pPr>
        <w:pStyle w:val="Heading1"/>
      </w:pPr>
      <w:r>
        <w:t>1. Overview</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009"/>
        <w:gridCol w:w="1979"/>
        <w:gridCol w:w="6650"/>
      </w:tblGrid>
      <w:tr>
        <w:trPr>
          <w:cantSplit/>
          <w:tblHeader/>
        </w:trPr>
        <w:tc>
          <w:tcPr>
            <w:tcW w:type="dxa" w:w="1009"/>
            <w:shd w:val="clear" w:color="auto" w:fill="EDEDED"/>
          </w:tcPr>
          <w:p>
            <w:pPr>
              <w:spacing w:before="0" w:after="0" w:lineRule="auto" w:line="252"/>
            </w:pPr>
            <w:r>
              <w:rPr>
                <w:rFonts w:ascii="Calibri" w:hAnsi="Calibri" w:cs="Calibri" w:eastAsia="Calibri"/>
                <w:b/>
                <w:color w:val="222222"/>
                <w:sz w:val="20"/>
              </w:rPr>
              <w:t>Players</w:t>
            </w:r>
          </w:p>
        </w:tc>
        <w:tc>
          <w:tcPr>
            <w:tcW w:type="dxa" w:w="1979"/>
            <w:shd w:val="clear" w:color="auto" w:fill="EDEDED"/>
          </w:tcPr>
          <w:p>
            <w:pPr>
              <w:spacing w:before="0" w:after="0" w:lineRule="auto" w:line="252"/>
            </w:pPr>
            <w:r>
              <w:rPr>
                <w:rFonts w:ascii="Calibri" w:hAnsi="Calibri" w:cs="Calibri" w:eastAsia="Calibri"/>
                <w:b/>
                <w:color w:val="222222"/>
                <w:sz w:val="20"/>
              </w:rPr>
              <w:t>Playtime</w:t>
            </w:r>
          </w:p>
        </w:tc>
        <w:tc>
          <w:tcPr>
            <w:tcW w:type="dxa" w:w="6650"/>
            <w:shd w:val="clear" w:color="auto" w:fill="EDEDED"/>
          </w:tcPr>
          <w:p>
            <w:pPr>
              <w:spacing w:before="0" w:after="0" w:lineRule="auto" w:line="252"/>
            </w:pPr>
            <w:r>
              <w:rPr>
                <w:rFonts w:ascii="Calibri" w:hAnsi="Calibri" w:cs="Calibri" w:eastAsia="Calibri"/>
                <w:b/>
                <w:color w:val="222222"/>
                <w:sz w:val="20"/>
              </w:rPr>
              <w:t>Genre</w:t>
            </w:r>
          </w:p>
        </w:tc>
      </w:tr>
      <w:tr>
        <w:trPr>
          <w:cantSplit/>
        </w:trPr>
        <w:tc>
          <w:tcPr>
            <w:tcW w:type="dxa" w:w="1009"/>
          </w:tcPr>
          <w:p>
            <w:pPr>
              <w:spacing w:before="0" w:after="0" w:lineRule="auto" w:line="252"/>
            </w:pPr>
            <w:r>
              <w:rPr>
                <w:rFonts w:ascii="Calibri" w:hAnsi="Calibri" w:cs="Calibri" w:eastAsia="Calibri"/>
                <w:color w:val="222222"/>
                <w:sz w:val="20"/>
              </w:rPr>
              <w:t>4</w:t>
            </w:r>
          </w:p>
        </w:tc>
        <w:tc>
          <w:tcPr>
            <w:tcW w:type="dxa" w:w="1979"/>
          </w:tcPr>
          <w:p>
            <w:pPr>
              <w:spacing w:before="0" w:after="0" w:lineRule="auto" w:line="252"/>
            </w:pPr>
            <w:r>
              <w:rPr>
                <w:rFonts w:ascii="Calibri" w:hAnsi="Calibri" w:cs="Calibri" w:eastAsia="Calibri"/>
                <w:color w:val="222222"/>
                <w:sz w:val="20"/>
              </w:rPr>
              <w:t>about 60 minutes</w:t>
            </w:r>
          </w:p>
        </w:tc>
        <w:tc>
          <w:tcPr>
            <w:tcW w:type="dxa" w:w="6650"/>
          </w:tcPr>
          <w:p>
            <w:pPr>
              <w:spacing w:before="0" w:after="0" w:lineRule="auto" w:line="252"/>
            </w:pPr>
            <w:r>
              <w:rPr>
                <w:rFonts w:ascii="Calibri" w:hAnsi="Calibri" w:cs="Calibri" w:eastAsia="Calibri"/>
                <w:color w:val="222222"/>
                <w:sz w:val="20"/>
              </w:rPr>
              <w:t>competitive role-playing adventure card game</w:t>
            </w:r>
          </w:p>
        </w:tc>
      </w:tr>
    </w:tbl>
    <w:p>
      <w:pPr>
        <w:spacing w:before="0" w:after="40" w:lineRule="auto" w:line="240"/>
      </w:pPr>
    </w:p>
    <w:p>
      <w:pPr>
        <w:spacing w:before="0" w:after="100" w:lineRule="auto" w:line="276"/>
      </w:pPr>
      <w:r>
        <w:rPr>
          <w:rFonts w:ascii="Calibri" w:hAnsi="Calibri" w:cs="Calibri" w:eastAsia="Calibri"/>
          <w:color w:val="222222"/>
          <w:sz w:val="21"/>
        </w:rPr>
        <w:t>References: Munchkin (fighting and looting), Catan (random board), Slay the Spire (fighting with energy and cards).</w:t>
      </w:r>
    </w:p>
    <w:p>
      <w:pPr>
        <w:spacing w:before="0" w:after="100" w:lineRule="auto" w:line="276"/>
      </w:pPr>
      <w:r>
        <w:rPr>
          <w:rFonts w:ascii="Calibri" w:hAnsi="Calibri" w:cs="Calibri" w:eastAsia="Calibri"/>
          <w:color w:val="222222"/>
          <w:sz w:val="21"/>
        </w:rPr>
        <w:t>In the Kingdom of Names, the deeds of great soldiers are written into the Royal Chronicle. Every Royal Selection brings four candidates together for one place in the royal army. They roam the Unwritten Lands, fight monsters, train and gear up, each with a private ambition of their own. The first to reach level 10 earns the place and a name worthy of the Chronicle. The last level only comes from beating the King's Champion at the Castle, and while you fight it, the other three try to stop you.</w:t>
      </w:r>
    </w:p>
    <w:p>
      <w:pPr>
        <w:pStyle w:val="Heading2"/>
      </w:pPr>
      <w:r>
        <w:t>The world</w:t>
      </w:r>
    </w:p>
    <w:p>
      <w:pPr>
        <w:spacing w:before="0" w:after="100" w:lineRule="auto" w:line="276"/>
      </w:pPr>
      <w:r>
        <w:rPr>
          <w:rFonts w:ascii="Calibri" w:hAnsi="Calibri" w:cs="Calibri" w:eastAsia="Calibri"/>
          <w:color w:val="222222"/>
          <w:sz w:val="21"/>
        </w:rPr>
        <w:t>To be Kingbound is to be bound to the crown by ambition, duty or the wish to be remembered. The kingdom is older than the competition: beyond its settlements lie ruins, forgotten roads and creatures known only from old accounts. The mood is adventurous fantasy, not dark fantasy: danger is real, but the world invites exploring, and a rival can be an obstacle, a temporary ally or an unexpected helper. The look is an old illustrated chronicle: medieval woodcuts, illuminated manuscripts, folklore pictures and antique maps, in oxide red, deep forest green, ink black, aged parchment, antique gold and muted cobalt.</w:t>
      </w:r>
    </w:p>
    <w:p>
      <w:pPr>
        <w:pStyle w:val="Heading2"/>
      </w:pPr>
      <w:r>
        <w:t>Design goals</w:t>
      </w:r>
    </w:p>
    <w:p>
      <w:pPr>
        <w:pStyle w:val="ListBullet"/>
        <w:spacing w:before="0" w:after="40" w:lineRule="auto" w:line="276"/>
      </w:pPr>
      <w:r>
        <w:rPr>
          <w:rFonts w:ascii="Calibri" w:hAnsi="Calibri" w:cs="Calibri" w:eastAsia="Calibri"/>
          <w:color w:val="222222"/>
          <w:sz w:val="21"/>
        </w:rPr>
        <w:t>Every turn is a risk choice: how deep into danger can I go with the cards in my hand?</w:t>
      </w:r>
    </w:p>
    <w:p>
      <w:pPr>
        <w:pStyle w:val="ListBullet"/>
        <w:spacing w:before="0" w:after="40" w:lineRule="auto" w:line="276"/>
      </w:pPr>
      <w:r>
        <w:rPr>
          <w:rFonts w:ascii="Calibri" w:hAnsi="Calibri" w:cs="Calibri" w:eastAsia="Calibri"/>
          <w:color w:val="222222"/>
          <w:sz w:val="21"/>
        </w:rPr>
        <w:t>Your hand is your stamina. Cards you play are gone until you rest, and resting costs a turn.</w:t>
      </w:r>
    </w:p>
    <w:p>
      <w:pPr>
        <w:pStyle w:val="ListBullet"/>
        <w:spacing w:before="0" w:after="40" w:lineRule="auto" w:line="276"/>
      </w:pPr>
      <w:r>
        <w:rPr>
          <w:rFonts w:ascii="Calibri" w:hAnsi="Calibri" w:cs="Calibri" w:eastAsia="Calibri"/>
          <w:color w:val="222222"/>
          <w:sz w:val="21"/>
        </w:rPr>
        <w:t>Nobody just waits: during your fight, the others can help you for a price or sabotage you.</w:t>
      </w:r>
    </w:p>
    <w:p>
      <w:pPr>
        <w:pStyle w:val="ListBullet"/>
        <w:spacing w:before="0" w:after="160" w:lineRule="auto" w:line="276"/>
      </w:pPr>
      <w:r>
        <w:rPr>
          <w:rFonts w:ascii="Calibri" w:hAnsi="Calibri" w:cs="Calibri" w:eastAsia="Calibri"/>
          <w:color w:val="222222"/>
          <w:sz w:val="21"/>
        </w:rPr>
        <w:t>The game ends with a public climax, the King's Trial.</w:t>
      </w:r>
    </w:p>
    <w:p>
      <w:pPr>
        <w:pStyle w:val="Heading2"/>
      </w:pPr>
      <w:r>
        <w:t>Core loop</w:t>
      </w:r>
    </w:p>
    <w:p>
      <w:pPr>
        <w:keepNext/>
        <w:spacing w:before="80" w:after="0" w:lineRule="auto" w:line="240"/>
        <w:shd w:val="clear" w:color="auto" w:fill="F4F4F4"/>
      </w:pPr>
      <w:r>
        <w:rPr>
          <w:rFonts w:ascii="Courier New" w:hAnsi="Courier New" w:cs="Courier New" w:eastAsia="Courier New"/>
          <w:color w:val="222222"/>
          <w:sz w:val="18"/>
        </w:rPr>
        <w:t>REST (refill hand, ready Abilities)   or   TRAVEL (roll, move)</w:t>
      </w:r>
    </w:p>
    <w:p>
      <w:pPr>
        <w:keepNext/>
        <w:spacing w:before="0" w:after="0" w:lineRule="auto" w:line="240"/>
        <w:shd w:val="clear" w:color="auto" w:fill="F4F4F4"/>
      </w:pPr>
      <w:r>
        <w:rPr>
          <w:rFonts w:ascii="Courier New" w:hAnsi="Courier New" w:cs="Courier New" w:eastAsia="Courier New"/>
          <w:color w:val="222222"/>
          <w:sz w:val="18"/>
        </w:rPr>
        <w:t xml:space="preserve">  -&gt; stop on a tile: fight / event / buy / train / heal</w:t>
      </w:r>
    </w:p>
    <w:p>
      <w:pPr>
        <w:keepNext/>
        <w:spacing w:before="0" w:after="0" w:lineRule="auto" w:line="240"/>
        <w:shd w:val="clear" w:color="auto" w:fill="F4F4F4"/>
      </w:pPr>
      <w:r>
        <w:rPr>
          <w:rFonts w:ascii="Courier New" w:hAnsi="Courier New" w:cs="Courier New" w:eastAsia="Courier New"/>
          <w:color w:val="222222"/>
          <w:sz w:val="18"/>
        </w:rPr>
        <w:t xml:space="preserve">  -&gt; win a fight: levels + gold (+ loot) -&gt; stronger build -&gt; go deeper</w:t>
      </w:r>
    </w:p>
    <w:p>
      <w:pPr>
        <w:spacing w:before="0" w:after="200" w:lineRule="auto" w:line="240"/>
        <w:shd w:val="clear" w:color="auto" w:fill="F4F4F4"/>
      </w:pPr>
      <w:r>
        <w:rPr>
          <w:rFonts w:ascii="Courier New" w:hAnsi="Courier New" w:cs="Courier New" w:eastAsia="Courier New"/>
          <w:color w:val="222222"/>
          <w:sz w:val="18"/>
        </w:rPr>
        <w:t xml:space="preserve">  -&gt; at level 9: walk to the Castle and face the King's Trial</w:t>
      </w:r>
    </w:p>
    <w:p>
      <w:pPr>
        <w:pStyle w:val="Heading1"/>
      </w:pPr>
      <w:r>
        <w:t>2. Components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871"/>
        <w:gridCol w:w="1763"/>
        <w:gridCol w:w="6004"/>
      </w:tblGrid>
      <w:tr>
        <w:trPr>
          <w:cantSplit/>
          <w:tblHeader/>
        </w:trPr>
        <w:tc>
          <w:tcPr>
            <w:tcW w:type="dxa" w:w="1871"/>
            <w:shd w:val="clear" w:color="auto" w:fill="EDEDED"/>
          </w:tcPr>
          <w:p>
            <w:pPr>
              <w:spacing w:before="0" w:after="0" w:lineRule="auto" w:line="252"/>
            </w:pPr>
            <w:r>
              <w:rPr>
                <w:rFonts w:ascii="Calibri" w:hAnsi="Calibri" w:cs="Calibri" w:eastAsia="Calibri"/>
                <w:b/>
                <w:color w:val="222222"/>
                <w:sz w:val="20"/>
              </w:rPr>
              <w:t>Component</w:t>
            </w:r>
          </w:p>
        </w:tc>
        <w:tc>
          <w:tcPr>
            <w:tcW w:type="dxa" w:w="1763"/>
            <w:shd w:val="clear" w:color="auto" w:fill="EDEDED"/>
          </w:tcPr>
          <w:p>
            <w:pPr>
              <w:spacing w:before="0" w:after="0" w:lineRule="auto" w:line="252"/>
            </w:pPr>
            <w:r>
              <w:rPr>
                <w:rFonts w:ascii="Calibri" w:hAnsi="Calibri" w:cs="Calibri" w:eastAsia="Calibri"/>
                <w:b/>
                <w:color w:val="222222"/>
                <w:sz w:val="20"/>
              </w:rPr>
              <w:t>Count</w:t>
            </w:r>
          </w:p>
        </w:tc>
        <w:tc>
          <w:tcPr>
            <w:tcW w:type="dxa" w:w="6004"/>
            <w:shd w:val="clear" w:color="auto" w:fill="EDEDED"/>
          </w:tcPr>
          <w:p>
            <w:pPr>
              <w:spacing w:before="0" w:after="0" w:lineRule="auto" w:line="252"/>
            </w:pPr>
            <w:r>
              <w:rPr>
                <w:rFonts w:ascii="Calibri" w:hAnsi="Calibri" w:cs="Calibri" w:eastAsia="Calibri"/>
                <w:b/>
                <w:color w:val="222222"/>
                <w:sz w:val="20"/>
              </w:rPr>
              <w:t>Notes</w:t>
            </w:r>
          </w:p>
        </w:tc>
      </w:tr>
      <w:tr>
        <w:trPr>
          <w:cantSplit/>
        </w:trPr>
        <w:tc>
          <w:tcPr>
            <w:tcW w:type="dxa" w:w="1871"/>
          </w:tcPr>
          <w:p>
            <w:pPr>
              <w:spacing w:before="0" w:after="0" w:lineRule="auto" w:line="252"/>
            </w:pPr>
            <w:r>
              <w:rPr>
                <w:rFonts w:ascii="Calibri" w:hAnsi="Calibri" w:cs="Calibri" w:eastAsia="Calibri"/>
                <w:color w:val="222222"/>
                <w:sz w:val="20"/>
              </w:rPr>
              <w:t>Board frame</w:t>
            </w:r>
          </w:p>
        </w:tc>
        <w:tc>
          <w:tcPr>
            <w:tcW w:type="dxa" w:w="1763"/>
          </w:tcPr>
          <w:p>
            <w:pPr>
              <w:spacing w:before="0" w:after="0" w:lineRule="auto" w:line="252"/>
            </w:pPr>
            <w:r>
              <w:rPr>
                <w:rFonts w:ascii="Calibri" w:hAnsi="Calibri" w:cs="Calibri" w:eastAsia="Calibri"/>
                <w:color w:val="222222"/>
                <w:sz w:val="20"/>
              </w:rPr>
              <w:t>1</w:t>
            </w:r>
          </w:p>
        </w:tc>
        <w:tc>
          <w:tcPr>
            <w:tcW w:type="dxa" w:w="6004"/>
          </w:tcPr>
          <w:p>
            <w:pPr>
              <w:spacing w:before="0" w:after="0" w:lineRule="auto" w:line="252"/>
            </w:pPr>
            <w:r>
              <w:rPr>
                <w:rFonts w:ascii="Calibri" w:hAnsi="Calibri" w:cs="Calibri" w:eastAsia="Calibri"/>
                <w:color w:val="222222"/>
                <w:sz w:val="20"/>
              </w:rPr>
              <w:t>Holds a 7×7 grid of tiles</w:t>
            </w:r>
          </w:p>
        </w:tc>
      </w:tr>
      <w:tr>
        <w:trPr>
          <w:cantSplit/>
        </w:trPr>
        <w:tc>
          <w:tcPr>
            <w:tcW w:type="dxa" w:w="1871"/>
          </w:tcPr>
          <w:p>
            <w:pPr>
              <w:spacing w:before="0" w:after="0" w:lineRule="auto" w:line="252"/>
            </w:pPr>
            <w:r>
              <w:rPr>
                <w:rFonts w:ascii="Calibri" w:hAnsi="Calibri" w:cs="Calibri" w:eastAsia="Calibri"/>
                <w:color w:val="222222"/>
                <w:sz w:val="20"/>
              </w:rPr>
              <w:t>Tiles</w:t>
            </w:r>
          </w:p>
        </w:tc>
        <w:tc>
          <w:tcPr>
            <w:tcW w:type="dxa" w:w="1763"/>
          </w:tcPr>
          <w:p>
            <w:pPr>
              <w:spacing w:before="0" w:after="0" w:lineRule="auto" w:line="252"/>
            </w:pPr>
            <w:r>
              <w:rPr>
                <w:rFonts w:ascii="Calibri" w:hAnsi="Calibri" w:cs="Calibri" w:eastAsia="Calibri"/>
                <w:color w:val="222222"/>
                <w:sz w:val="20"/>
              </w:rPr>
              <w:t>49</w:t>
            </w:r>
          </w:p>
        </w:tc>
        <w:tc>
          <w:tcPr>
            <w:tcW w:type="dxa" w:w="6004"/>
          </w:tcPr>
          <w:p>
            <w:pPr>
              <w:spacing w:before="0" w:after="0" w:lineRule="auto" w:line="252"/>
            </w:pPr>
            <w:r>
              <w:rPr>
                <w:rFonts w:ascii="Calibri" w:hAnsi="Calibri" w:cs="Calibri" w:eastAsia="Calibri"/>
                <w:color w:val="222222"/>
                <w:sz w:val="20"/>
              </w:rPr>
              <w:t>1 Castle, 4 Camp, 3 Merchant, 3 Barracks, 3 Healer, 4 Wilds I, 10 Wilds II, 21 Wilds III</w:t>
            </w:r>
          </w:p>
        </w:tc>
      </w:tr>
      <w:tr>
        <w:trPr>
          <w:cantSplit/>
        </w:trPr>
        <w:tc>
          <w:tcPr>
            <w:tcW w:type="dxa" w:w="1871"/>
          </w:tcPr>
          <w:p>
            <w:pPr>
              <w:spacing w:before="0" w:after="0" w:lineRule="auto" w:line="252"/>
            </w:pPr>
            <w:r>
              <w:rPr>
                <w:rFonts w:ascii="Calibri" w:hAnsi="Calibri" w:cs="Calibri" w:eastAsia="Calibri"/>
                <w:color w:val="222222"/>
                <w:sz w:val="20"/>
              </w:rPr>
              <w:t>Character cards</w:t>
            </w:r>
          </w:p>
        </w:tc>
        <w:tc>
          <w:tcPr>
            <w:tcW w:type="dxa" w:w="1763"/>
          </w:tcPr>
          <w:p>
            <w:pPr>
              <w:spacing w:before="0" w:after="0" w:lineRule="auto" w:line="252"/>
            </w:pPr>
            <w:r>
              <w:rPr>
                <w:rFonts w:ascii="Calibri" w:hAnsi="Calibri" w:cs="Calibri" w:eastAsia="Calibri"/>
                <w:color w:val="222222"/>
                <w:sz w:val="20"/>
              </w:rPr>
              <w:t>5</w:t>
            </w:r>
          </w:p>
        </w:tc>
        <w:tc>
          <w:tcPr>
            <w:tcW w:type="dxa" w:w="6004"/>
          </w:tcPr>
          <w:p>
            <w:pPr>
              <w:spacing w:before="0" w:after="0" w:lineRule="auto" w:line="252"/>
            </w:pPr>
            <w:r>
              <w:rPr>
                <w:rFonts w:ascii="Calibri" w:hAnsi="Calibri" w:cs="Calibri" w:eastAsia="Calibri"/>
                <w:color w:val="222222"/>
                <w:sz w:val="20"/>
              </w:rPr>
              <w:t>Stats printed on them (§10.5)</w:t>
            </w:r>
          </w:p>
        </w:tc>
      </w:tr>
      <w:tr>
        <w:trPr>
          <w:cantSplit/>
        </w:trPr>
        <w:tc>
          <w:tcPr>
            <w:tcW w:type="dxa" w:w="1871"/>
          </w:tcPr>
          <w:p>
            <w:pPr>
              <w:spacing w:before="0" w:after="0" w:lineRule="auto" w:line="252"/>
            </w:pPr>
            <w:r>
              <w:rPr>
                <w:rFonts w:ascii="Calibri" w:hAnsi="Calibri" w:cs="Calibri" w:eastAsia="Calibri"/>
                <w:color w:val="222222"/>
                <w:sz w:val="20"/>
              </w:rPr>
              <w:t>Ability cards</w:t>
            </w:r>
          </w:p>
        </w:tc>
        <w:tc>
          <w:tcPr>
            <w:tcW w:type="dxa" w:w="1763"/>
          </w:tcPr>
          <w:p>
            <w:pPr>
              <w:spacing w:before="0" w:after="0" w:lineRule="auto" w:line="252"/>
            </w:pPr>
            <w:r>
              <w:rPr>
                <w:rFonts w:ascii="Calibri" w:hAnsi="Calibri" w:cs="Calibri" w:eastAsia="Calibri"/>
                <w:color w:val="222222"/>
                <w:sz w:val="20"/>
              </w:rPr>
              <w:t>15</w:t>
            </w:r>
          </w:p>
        </w:tc>
        <w:tc>
          <w:tcPr>
            <w:tcW w:type="dxa" w:w="6004"/>
          </w:tcPr>
          <w:p>
            <w:pPr>
              <w:spacing w:before="0" w:after="0" w:lineRule="auto" w:line="252"/>
            </w:pPr>
            <w:r>
              <w:rPr>
                <w:rFonts w:ascii="Calibri" w:hAnsi="Calibri" w:cs="Calibri" w:eastAsia="Calibri"/>
                <w:color w:val="222222"/>
                <w:sz w:val="20"/>
              </w:rPr>
              <w:t>3 per character (§10.5)</w:t>
            </w:r>
          </w:p>
        </w:tc>
      </w:tr>
      <w:tr>
        <w:trPr>
          <w:cantSplit/>
        </w:trPr>
        <w:tc>
          <w:tcPr>
            <w:tcW w:type="dxa" w:w="1871"/>
          </w:tcPr>
          <w:p>
            <w:pPr>
              <w:spacing w:before="0" w:after="0" w:lineRule="auto" w:line="252"/>
            </w:pPr>
            <w:r>
              <w:rPr>
                <w:rFonts w:ascii="Calibri" w:hAnsi="Calibri" w:cs="Calibri" w:eastAsia="Calibri"/>
                <w:color w:val="222222"/>
                <w:sz w:val="20"/>
              </w:rPr>
              <w:t>Action deck</w:t>
            </w:r>
          </w:p>
        </w:tc>
        <w:tc>
          <w:tcPr>
            <w:tcW w:type="dxa" w:w="1763"/>
          </w:tcPr>
          <w:p>
            <w:pPr>
              <w:spacing w:before="0" w:after="0" w:lineRule="auto" w:line="252"/>
            </w:pPr>
            <w:r>
              <w:rPr>
                <w:rFonts w:ascii="Calibri" w:hAnsi="Calibri" w:cs="Calibri" w:eastAsia="Calibri"/>
                <w:color w:val="222222"/>
                <w:sz w:val="20"/>
              </w:rPr>
              <w:t>45</w:t>
            </w:r>
          </w:p>
        </w:tc>
        <w:tc>
          <w:tcPr>
            <w:tcW w:type="dxa" w:w="6004"/>
          </w:tcPr>
          <w:p>
            <w:pPr>
              <w:spacing w:before="0" w:after="0" w:lineRule="auto" w:line="252"/>
            </w:pPr>
            <w:r>
              <w:rPr>
                <w:rFonts w:ascii="Calibri" w:hAnsi="Calibri" w:cs="Calibri" w:eastAsia="Calibri"/>
                <w:color w:val="222222"/>
                <w:sz w:val="20"/>
              </w:rPr>
              <w:t>Shared by everyone: 15 STR, 15 AGI, 15 WIS (§10.1)</w:t>
            </w:r>
          </w:p>
        </w:tc>
      </w:tr>
      <w:tr>
        <w:trPr>
          <w:cantSplit/>
        </w:trPr>
        <w:tc>
          <w:tcPr>
            <w:tcW w:type="dxa" w:w="1871"/>
          </w:tcPr>
          <w:p>
            <w:pPr>
              <w:spacing w:before="0" w:after="0" w:lineRule="auto" w:line="252"/>
            </w:pPr>
            <w:r>
              <w:rPr>
                <w:rFonts w:ascii="Calibri" w:hAnsi="Calibri" w:cs="Calibri" w:eastAsia="Calibri"/>
                <w:color w:val="222222"/>
                <w:sz w:val="20"/>
              </w:rPr>
              <w:t>Wilds I deck</w:t>
            </w:r>
          </w:p>
        </w:tc>
        <w:tc>
          <w:tcPr>
            <w:tcW w:type="dxa" w:w="1763"/>
          </w:tcPr>
          <w:p>
            <w:pPr>
              <w:spacing w:before="0" w:after="0" w:lineRule="auto" w:line="252"/>
            </w:pPr>
            <w:r>
              <w:rPr>
                <w:rFonts w:ascii="Calibri" w:hAnsi="Calibri" w:cs="Calibri" w:eastAsia="Calibri"/>
                <w:color w:val="222222"/>
                <w:sz w:val="20"/>
              </w:rPr>
              <w:t>14</w:t>
            </w:r>
          </w:p>
        </w:tc>
        <w:tc>
          <w:tcPr>
            <w:tcW w:type="dxa" w:w="6004"/>
          </w:tcPr>
          <w:p>
            <w:pPr>
              <w:spacing w:before="0" w:after="0" w:lineRule="auto" w:line="252"/>
            </w:pPr>
            <w:r>
              <w:rPr>
                <w:rFonts w:ascii="Calibri" w:hAnsi="Calibri" w:cs="Calibri" w:eastAsia="Calibri"/>
                <w:color w:val="222222"/>
                <w:sz w:val="20"/>
              </w:rPr>
              <w:t>10 enemies + 4 events</w:t>
            </w:r>
          </w:p>
        </w:tc>
      </w:tr>
      <w:tr>
        <w:trPr>
          <w:cantSplit/>
        </w:trPr>
        <w:tc>
          <w:tcPr>
            <w:tcW w:type="dxa" w:w="1871"/>
          </w:tcPr>
          <w:p>
            <w:pPr>
              <w:spacing w:before="0" w:after="0" w:lineRule="auto" w:line="252"/>
            </w:pPr>
            <w:r>
              <w:rPr>
                <w:rFonts w:ascii="Calibri" w:hAnsi="Calibri" w:cs="Calibri" w:eastAsia="Calibri"/>
                <w:color w:val="222222"/>
                <w:sz w:val="20"/>
              </w:rPr>
              <w:t>Wilds II deck</w:t>
            </w:r>
          </w:p>
        </w:tc>
        <w:tc>
          <w:tcPr>
            <w:tcW w:type="dxa" w:w="1763"/>
          </w:tcPr>
          <w:p>
            <w:pPr>
              <w:spacing w:before="0" w:after="0" w:lineRule="auto" w:line="252"/>
            </w:pPr>
            <w:r>
              <w:rPr>
                <w:rFonts w:ascii="Calibri" w:hAnsi="Calibri" w:cs="Calibri" w:eastAsia="Calibri"/>
                <w:color w:val="222222"/>
                <w:sz w:val="20"/>
              </w:rPr>
              <w:t>14</w:t>
            </w:r>
          </w:p>
        </w:tc>
        <w:tc>
          <w:tcPr>
            <w:tcW w:type="dxa" w:w="6004"/>
          </w:tcPr>
          <w:p>
            <w:pPr>
              <w:spacing w:before="0" w:after="0" w:lineRule="auto" w:line="252"/>
            </w:pPr>
            <w:r>
              <w:rPr>
                <w:rFonts w:ascii="Calibri" w:hAnsi="Calibri" w:cs="Calibri" w:eastAsia="Calibri"/>
                <w:color w:val="222222"/>
                <w:sz w:val="20"/>
              </w:rPr>
              <w:t>10 enemies + 4 events</w:t>
            </w:r>
          </w:p>
        </w:tc>
      </w:tr>
      <w:tr>
        <w:trPr>
          <w:cantSplit/>
        </w:trPr>
        <w:tc>
          <w:tcPr>
            <w:tcW w:type="dxa" w:w="1871"/>
          </w:tcPr>
          <w:p>
            <w:pPr>
              <w:spacing w:before="0" w:after="0" w:lineRule="auto" w:line="252"/>
            </w:pPr>
            <w:r>
              <w:rPr>
                <w:rFonts w:ascii="Calibri" w:hAnsi="Calibri" w:cs="Calibri" w:eastAsia="Calibri"/>
                <w:color w:val="222222"/>
                <w:sz w:val="20"/>
              </w:rPr>
              <w:t>Wilds III deck</w:t>
            </w:r>
          </w:p>
        </w:tc>
        <w:tc>
          <w:tcPr>
            <w:tcW w:type="dxa" w:w="1763"/>
          </w:tcPr>
          <w:p>
            <w:pPr>
              <w:spacing w:before="0" w:after="0" w:lineRule="auto" w:line="252"/>
            </w:pPr>
            <w:r>
              <w:rPr>
                <w:rFonts w:ascii="Calibri" w:hAnsi="Calibri" w:cs="Calibri" w:eastAsia="Calibri"/>
                <w:color w:val="222222"/>
                <w:sz w:val="20"/>
              </w:rPr>
              <w:t>10</w:t>
            </w:r>
          </w:p>
        </w:tc>
        <w:tc>
          <w:tcPr>
            <w:tcW w:type="dxa" w:w="6004"/>
          </w:tcPr>
          <w:p>
            <w:pPr>
              <w:spacing w:before="0" w:after="0" w:lineRule="auto" w:line="252"/>
            </w:pPr>
            <w:r>
              <w:rPr>
                <w:rFonts w:ascii="Calibri" w:hAnsi="Calibri" w:cs="Calibri" w:eastAsia="Calibri"/>
                <w:color w:val="222222"/>
                <w:sz w:val="20"/>
              </w:rPr>
              <w:t>8 enemies + 2 events</w:t>
            </w:r>
          </w:p>
        </w:tc>
      </w:tr>
      <w:tr>
        <w:trPr>
          <w:cantSplit/>
        </w:trPr>
        <w:tc>
          <w:tcPr>
            <w:tcW w:type="dxa" w:w="1871"/>
          </w:tcPr>
          <w:p>
            <w:pPr>
              <w:spacing w:before="0" w:after="0" w:lineRule="auto" w:line="252"/>
            </w:pPr>
            <w:r>
              <w:rPr>
                <w:rFonts w:ascii="Calibri" w:hAnsi="Calibri" w:cs="Calibri" w:eastAsia="Calibri"/>
                <w:color w:val="222222"/>
                <w:sz w:val="20"/>
              </w:rPr>
              <w:t>Champion card</w:t>
            </w:r>
          </w:p>
        </w:tc>
        <w:tc>
          <w:tcPr>
            <w:tcW w:type="dxa" w:w="1763"/>
          </w:tcPr>
          <w:p>
            <w:pPr>
              <w:spacing w:before="0" w:after="0" w:lineRule="auto" w:line="252"/>
            </w:pPr>
            <w:r>
              <w:rPr>
                <w:rFonts w:ascii="Calibri" w:hAnsi="Calibri" w:cs="Calibri" w:eastAsia="Calibri"/>
                <w:color w:val="222222"/>
                <w:sz w:val="20"/>
              </w:rPr>
              <w:t>1</w:t>
            </w:r>
          </w:p>
        </w:tc>
        <w:tc>
          <w:tcPr>
            <w:tcW w:type="dxa" w:w="6004"/>
          </w:tcPr>
          <w:p>
            <w:pPr>
              <w:spacing w:before="0" w:after="0" w:lineRule="auto" w:line="252"/>
            </w:pPr>
            <w:r>
              <w:rPr>
                <w:rFonts w:ascii="Calibri" w:hAnsi="Calibri" w:cs="Calibri" w:eastAsia="Calibri"/>
                <w:color w:val="222222"/>
                <w:sz w:val="20"/>
              </w:rPr>
              <w:t>The King's Trial (§8)</w:t>
            </w:r>
          </w:p>
        </w:tc>
      </w:tr>
      <w:tr>
        <w:trPr>
          <w:cantSplit/>
        </w:trPr>
        <w:tc>
          <w:tcPr>
            <w:tcW w:type="dxa" w:w="1871"/>
          </w:tcPr>
          <w:p>
            <w:pPr>
              <w:spacing w:before="0" w:after="0" w:lineRule="auto" w:line="252"/>
            </w:pPr>
            <w:r>
              <w:rPr>
                <w:rFonts w:ascii="Calibri" w:hAnsi="Calibri" w:cs="Calibri" w:eastAsia="Calibri"/>
                <w:color w:val="222222"/>
                <w:sz w:val="20"/>
              </w:rPr>
              <w:t>Loot deck</w:t>
            </w:r>
          </w:p>
        </w:tc>
        <w:tc>
          <w:tcPr>
            <w:tcW w:type="dxa" w:w="1763"/>
          </w:tcPr>
          <w:p>
            <w:pPr>
              <w:spacing w:before="0" w:after="0" w:lineRule="auto" w:line="252"/>
            </w:pPr>
            <w:r>
              <w:rPr>
                <w:rFonts w:ascii="Calibri" w:hAnsi="Calibri" w:cs="Calibri" w:eastAsia="Calibri"/>
                <w:color w:val="222222"/>
                <w:sz w:val="20"/>
              </w:rPr>
              <w:t>20</w:t>
            </w:r>
          </w:p>
        </w:tc>
        <w:tc>
          <w:tcPr>
            <w:tcW w:type="dxa" w:w="6004"/>
          </w:tcPr>
          <w:p>
            <w:pPr>
              <w:spacing w:before="0" w:after="0" w:lineRule="auto" w:line="252"/>
            </w:pPr>
            <w:r>
              <w:rPr>
                <w:rFonts w:ascii="Calibri" w:hAnsi="Calibri" w:cs="Calibri" w:eastAsia="Calibri"/>
                <w:color w:val="222222"/>
                <w:sz w:val="20"/>
              </w:rPr>
              <w:t>Items (§10.4)</w:t>
            </w:r>
          </w:p>
        </w:tc>
      </w:tr>
      <w:tr>
        <w:trPr>
          <w:cantSplit/>
        </w:trPr>
        <w:tc>
          <w:tcPr>
            <w:tcW w:type="dxa" w:w="1871"/>
          </w:tcPr>
          <w:p>
            <w:pPr>
              <w:spacing w:before="0" w:after="0" w:lineRule="auto" w:line="252"/>
            </w:pPr>
            <w:r>
              <w:rPr>
                <w:rFonts w:ascii="Calibri" w:hAnsi="Calibri" w:cs="Calibri" w:eastAsia="Calibri"/>
                <w:color w:val="222222"/>
                <w:sz w:val="20"/>
              </w:rPr>
              <w:t>Objective cards</w:t>
            </w:r>
          </w:p>
        </w:tc>
        <w:tc>
          <w:tcPr>
            <w:tcW w:type="dxa" w:w="1763"/>
          </w:tcPr>
          <w:p>
            <w:pPr>
              <w:spacing w:before="0" w:after="0" w:lineRule="auto" w:line="252"/>
            </w:pPr>
            <w:r>
              <w:rPr>
                <w:rFonts w:ascii="Calibri" w:hAnsi="Calibri" w:cs="Calibri" w:eastAsia="Calibri"/>
                <w:color w:val="222222"/>
                <w:sz w:val="20"/>
              </w:rPr>
              <w:t>8</w:t>
            </w:r>
          </w:p>
        </w:tc>
        <w:tc>
          <w:tcPr>
            <w:tcW w:type="dxa" w:w="6004"/>
          </w:tcPr>
          <w:p>
            <w:pPr>
              <w:spacing w:before="0" w:after="0" w:lineRule="auto" w:line="252"/>
            </w:pPr>
            <w:r>
              <w:rPr>
                <w:rFonts w:ascii="Calibri" w:hAnsi="Calibri" w:cs="Calibri" w:eastAsia="Calibri"/>
                <w:color w:val="222222"/>
                <w:sz w:val="20"/>
              </w:rPr>
              <w:t>Hidden objectives (§10.6)</w:t>
            </w:r>
          </w:p>
        </w:tc>
      </w:tr>
      <w:tr>
        <w:trPr>
          <w:cantSplit/>
        </w:trPr>
        <w:tc>
          <w:tcPr>
            <w:tcW w:type="dxa" w:w="1871"/>
          </w:tcPr>
          <w:p>
            <w:pPr>
              <w:spacing w:before="0" w:after="0" w:lineRule="auto" w:line="252"/>
            </w:pPr>
            <w:r>
              <w:rPr>
                <w:rFonts w:ascii="Calibri" w:hAnsi="Calibri" w:cs="Calibri" w:eastAsia="Calibri"/>
                <w:color w:val="222222"/>
                <w:sz w:val="20"/>
              </w:rPr>
              <w:t>Level track</w:t>
            </w:r>
          </w:p>
        </w:tc>
        <w:tc>
          <w:tcPr>
            <w:tcW w:type="dxa" w:w="1763"/>
          </w:tcPr>
          <w:p>
            <w:pPr>
              <w:spacing w:before="0" w:after="0" w:lineRule="auto" w:line="252"/>
            </w:pPr>
            <w:r>
              <w:rPr>
                <w:rFonts w:ascii="Calibri" w:hAnsi="Calibri" w:cs="Calibri" w:eastAsia="Calibri"/>
                <w:color w:val="222222"/>
                <w:sz w:val="20"/>
              </w:rPr>
              <w:t>1</w:t>
            </w:r>
          </w:p>
        </w:tc>
        <w:tc>
          <w:tcPr>
            <w:tcW w:type="dxa" w:w="6004"/>
          </w:tcPr>
          <w:p>
            <w:pPr>
              <w:spacing w:before="0" w:after="0" w:lineRule="auto" w:line="252"/>
            </w:pPr>
            <w:r>
              <w:rPr>
                <w:rFonts w:ascii="Calibri" w:hAnsi="Calibri" w:cs="Calibri" w:eastAsia="Calibri"/>
                <w:color w:val="222222"/>
                <w:sz w:val="20"/>
              </w:rPr>
              <w:t>1 to 10, one marker per player</w:t>
            </w:r>
          </w:p>
        </w:tc>
      </w:tr>
      <w:tr>
        <w:trPr>
          <w:cantSplit/>
        </w:trPr>
        <w:tc>
          <w:tcPr>
            <w:tcW w:type="dxa" w:w="1871"/>
          </w:tcPr>
          <w:p>
            <w:pPr>
              <w:spacing w:before="0" w:after="0" w:lineRule="auto" w:line="252"/>
            </w:pPr>
            <w:r>
              <w:rPr>
                <w:rFonts w:ascii="Calibri" w:hAnsi="Calibri" w:cs="Calibri" w:eastAsia="Calibri"/>
                <w:color w:val="222222"/>
                <w:sz w:val="20"/>
              </w:rPr>
              <w:t>Pawns</w:t>
            </w:r>
          </w:p>
        </w:tc>
        <w:tc>
          <w:tcPr>
            <w:tcW w:type="dxa" w:w="1763"/>
          </w:tcPr>
          <w:p>
            <w:pPr>
              <w:spacing w:before="0" w:after="0" w:lineRule="auto" w:line="252"/>
            </w:pPr>
            <w:r>
              <w:rPr>
                <w:rFonts w:ascii="Calibri" w:hAnsi="Calibri" w:cs="Calibri" w:eastAsia="Calibri"/>
                <w:color w:val="222222"/>
                <w:sz w:val="20"/>
              </w:rPr>
              <w:t>4</w:t>
            </w:r>
          </w:p>
        </w:tc>
        <w:tc>
          <w:tcPr>
            <w:tcW w:type="dxa" w:w="6004"/>
          </w:tcPr>
          <w:p>
            <w:pPr>
              <w:spacing w:before="0" w:after="0" w:lineRule="auto" w:line="252"/>
            </w:pPr>
          </w:p>
        </w:tc>
      </w:tr>
      <w:tr>
        <w:trPr>
          <w:cantSplit/>
        </w:trPr>
        <w:tc>
          <w:tcPr>
            <w:tcW w:type="dxa" w:w="1871"/>
          </w:tcPr>
          <w:p>
            <w:pPr>
              <w:spacing w:before="0" w:after="0" w:lineRule="auto" w:line="252"/>
            </w:pPr>
            <w:r>
              <w:rPr>
                <w:rFonts w:ascii="Calibri" w:hAnsi="Calibri" w:cs="Calibri" w:eastAsia="Calibri"/>
                <w:color w:val="222222"/>
                <w:sz w:val="20"/>
              </w:rPr>
              <w:t>Die</w:t>
            </w:r>
          </w:p>
        </w:tc>
        <w:tc>
          <w:tcPr>
            <w:tcW w:type="dxa" w:w="1763"/>
          </w:tcPr>
          <w:p>
            <w:pPr>
              <w:spacing w:before="0" w:after="0" w:lineRule="auto" w:line="252"/>
            </w:pPr>
            <w:r>
              <w:rPr>
                <w:rFonts w:ascii="Calibri" w:hAnsi="Calibri" w:cs="Calibri" w:eastAsia="Calibri"/>
                <w:color w:val="222222"/>
                <w:sz w:val="20"/>
              </w:rPr>
              <w:t>1</w:t>
            </w:r>
          </w:p>
        </w:tc>
        <w:tc>
          <w:tcPr>
            <w:tcW w:type="dxa" w:w="6004"/>
          </w:tcPr>
          <w:p>
            <w:pPr>
              <w:spacing w:before="0" w:after="0" w:lineRule="auto" w:line="252"/>
            </w:pPr>
            <w:r>
              <w:rPr>
                <w:rFonts w:ascii="Calibri" w:hAnsi="Calibri" w:cs="Calibri" w:eastAsia="Calibri"/>
                <w:color w:val="222222"/>
                <w:sz w:val="20"/>
              </w:rPr>
              <w:t>Six-sided</w:t>
            </w:r>
          </w:p>
        </w:tc>
      </w:tr>
      <w:tr>
        <w:trPr>
          <w:cantSplit/>
        </w:trPr>
        <w:tc>
          <w:tcPr>
            <w:tcW w:type="dxa" w:w="1871"/>
          </w:tcPr>
          <w:p>
            <w:pPr>
              <w:spacing w:before="0" w:after="0" w:lineRule="auto" w:line="252"/>
            </w:pPr>
            <w:r>
              <w:rPr>
                <w:rFonts w:ascii="Calibri" w:hAnsi="Calibri" w:cs="Calibri" w:eastAsia="Calibri"/>
                <w:color w:val="222222"/>
                <w:sz w:val="20"/>
              </w:rPr>
              <w:t>Gold</w:t>
            </w:r>
          </w:p>
        </w:tc>
        <w:tc>
          <w:tcPr>
            <w:tcW w:type="dxa" w:w="1763"/>
          </w:tcPr>
          <w:p>
            <w:pPr>
              <w:spacing w:before="0" w:after="0" w:lineRule="auto" w:line="252"/>
            </w:pPr>
            <w:r>
              <w:rPr>
                <w:rFonts w:ascii="Calibri" w:hAnsi="Calibri" w:cs="Calibri" w:eastAsia="Calibri"/>
                <w:color w:val="222222"/>
                <w:sz w:val="20"/>
              </w:rPr>
              <w:t>about 60 coins</w:t>
            </w:r>
          </w:p>
        </w:tc>
        <w:tc>
          <w:tcPr>
            <w:tcW w:type="dxa" w:w="6004"/>
          </w:tcPr>
          <w:p>
            <w:pPr>
              <w:spacing w:before="0" w:after="0" w:lineRule="auto" w:line="252"/>
            </w:pPr>
            <w:r>
              <w:rPr>
                <w:rFonts w:ascii="Calibri" w:hAnsi="Calibri" w:cs="Calibri" w:eastAsia="Calibri"/>
                <w:color w:val="222222"/>
                <w:sz w:val="20"/>
              </w:rPr>
              <w:t>Or a counter per player</w:t>
            </w:r>
          </w:p>
        </w:tc>
      </w:tr>
      <w:tr>
        <w:trPr>
          <w:cantSplit/>
        </w:trPr>
        <w:tc>
          <w:tcPr>
            <w:tcW w:type="dxa" w:w="1871"/>
          </w:tcPr>
          <w:p>
            <w:pPr>
              <w:spacing w:before="0" w:after="0" w:lineRule="auto" w:line="252"/>
            </w:pPr>
            <w:r>
              <w:rPr>
                <w:rFonts w:ascii="Calibri" w:hAnsi="Calibri" w:cs="Calibri" w:eastAsia="Calibri"/>
                <w:color w:val="222222"/>
                <w:sz w:val="20"/>
              </w:rPr>
              <w:t>HP counters</w:t>
            </w:r>
          </w:p>
        </w:tc>
        <w:tc>
          <w:tcPr>
            <w:tcW w:type="dxa" w:w="1763"/>
          </w:tcPr>
          <w:p>
            <w:pPr>
              <w:spacing w:before="0" w:after="0" w:lineRule="auto" w:line="252"/>
            </w:pPr>
            <w:r>
              <w:rPr>
                <w:rFonts w:ascii="Calibri" w:hAnsi="Calibri" w:cs="Calibri" w:eastAsia="Calibri"/>
                <w:color w:val="222222"/>
                <w:sz w:val="20"/>
              </w:rPr>
              <w:t>4</w:t>
            </w:r>
          </w:p>
        </w:tc>
        <w:tc>
          <w:tcPr>
            <w:tcW w:type="dxa" w:w="6004"/>
          </w:tcPr>
          <w:p>
            <w:pPr>
              <w:spacing w:before="0" w:after="0" w:lineRule="auto" w:line="252"/>
            </w:pPr>
            <w:r>
              <w:rPr>
                <w:rFonts w:ascii="Calibri" w:hAnsi="Calibri" w:cs="Calibri" w:eastAsia="Calibri"/>
                <w:color w:val="222222"/>
                <w:sz w:val="20"/>
              </w:rPr>
              <w:t>Dial or counter per player</w:t>
            </w:r>
          </w:p>
        </w:tc>
      </w:tr>
      <w:tr>
        <w:trPr>
          <w:cantSplit/>
        </w:trPr>
        <w:tc>
          <w:tcPr>
            <w:tcW w:type="dxa" w:w="1871"/>
          </w:tcPr>
          <w:p>
            <w:pPr>
              <w:spacing w:before="0" w:after="0" w:lineRule="auto" w:line="252"/>
            </w:pPr>
            <w:r>
              <w:rPr>
                <w:rFonts w:ascii="Calibri" w:hAnsi="Calibri" w:cs="Calibri" w:eastAsia="Calibri"/>
                <w:color w:val="222222"/>
                <w:sz w:val="20"/>
              </w:rPr>
              <w:t>Damage tokens</w:t>
            </w:r>
          </w:p>
        </w:tc>
        <w:tc>
          <w:tcPr>
            <w:tcW w:type="dxa" w:w="1763"/>
          </w:tcPr>
          <w:p>
            <w:pPr>
              <w:spacing w:before="0" w:after="0" w:lineRule="auto" w:line="252"/>
            </w:pPr>
            <w:r>
              <w:rPr>
                <w:rFonts w:ascii="Calibri" w:hAnsi="Calibri" w:cs="Calibri" w:eastAsia="Calibri"/>
                <w:color w:val="222222"/>
                <w:sz w:val="20"/>
              </w:rPr>
              <w:t>about 30</w:t>
            </w:r>
          </w:p>
        </w:tc>
        <w:tc>
          <w:tcPr>
            <w:tcW w:type="dxa" w:w="6004"/>
          </w:tcPr>
          <w:p>
            <w:pPr>
              <w:spacing w:before="0" w:after="0" w:lineRule="auto" w:line="252"/>
            </w:pPr>
            <w:r>
              <w:rPr>
                <w:rFonts w:ascii="Calibri" w:hAnsi="Calibri" w:cs="Calibri" w:eastAsia="Calibri"/>
                <w:color w:val="222222"/>
                <w:sz w:val="20"/>
              </w:rPr>
              <w:t>Placed on enemies</w:t>
            </w:r>
          </w:p>
        </w:tc>
      </w:tr>
      <w:tr>
        <w:trPr>
          <w:cantSplit/>
        </w:trPr>
        <w:tc>
          <w:tcPr>
            <w:tcW w:type="dxa" w:w="1871"/>
          </w:tcPr>
          <w:p>
            <w:pPr>
              <w:spacing w:before="0" w:after="0" w:lineRule="auto" w:line="252"/>
            </w:pPr>
            <w:r>
              <w:rPr>
                <w:rFonts w:ascii="Calibri" w:hAnsi="Calibri" w:cs="Calibri" w:eastAsia="Calibri"/>
                <w:color w:val="222222"/>
                <w:sz w:val="20"/>
              </w:rPr>
              <w:t>Player aid</w:t>
            </w:r>
          </w:p>
        </w:tc>
        <w:tc>
          <w:tcPr>
            <w:tcW w:type="dxa" w:w="1763"/>
          </w:tcPr>
          <w:p>
            <w:pPr>
              <w:spacing w:before="0" w:after="0" w:lineRule="auto" w:line="252"/>
            </w:pPr>
            <w:r>
              <w:rPr>
                <w:rFonts w:ascii="Calibri" w:hAnsi="Calibri" w:cs="Calibri" w:eastAsia="Calibri"/>
                <w:color w:val="222222"/>
                <w:sz w:val="20"/>
              </w:rPr>
              <w:t>4</w:t>
            </w:r>
          </w:p>
        </w:tc>
        <w:tc>
          <w:tcPr>
            <w:tcW w:type="dxa" w:w="6004"/>
          </w:tcPr>
          <w:p>
            <w:pPr>
              <w:spacing w:before="0" w:after="0" w:lineRule="auto" w:line="252"/>
            </w:pPr>
            <w:r>
              <w:rPr>
                <w:rFonts w:ascii="Calibri" w:hAnsi="Calibri" w:cs="Calibri" w:eastAsia="Calibri"/>
                <w:color w:val="222222"/>
                <w:sz w:val="20"/>
              </w:rPr>
              <w:t>Turn and fight summary</w:t>
            </w:r>
          </w:p>
        </w:tc>
      </w:tr>
    </w:tbl>
    <w:p>
      <w:pPr>
        <w:spacing w:before="0" w:after="40" w:lineRule="auto" w:line="240"/>
      </w:pPr>
    </w:p>
    <w:p>
      <w:pPr>
        <w:spacing w:before="0" w:after="100" w:lineRule="auto" w:line="276"/>
      </w:pPr>
      <w:r>
        <w:rPr>
          <w:rFonts w:ascii="Calibri" w:hAnsi="Calibri" w:cs="Calibri" w:eastAsia="Calibri"/>
          <w:color w:val="222222"/>
          <w:sz w:val="21"/>
        </w:rPr>
        <w:t>132 cards in total.</w:t>
      </w:r>
    </w:p>
    <w:p>
      <w:pPr>
        <w:pStyle w:val="Heading1"/>
      </w:pPr>
      <w:r>
        <w:t>3. The board</w:t>
      </w:r>
    </w:p>
    <w:p>
      <w:pPr>
        <w:spacing w:before="0" w:after="100" w:lineRule="auto" w:line="276"/>
      </w:pPr>
      <w:r>
        <w:rPr>
          <w:rFonts w:ascii="Calibri" w:hAnsi="Calibri" w:cs="Calibri" w:eastAsia="Calibri"/>
          <w:color w:val="222222"/>
          <w:sz w:val="21"/>
        </w:rPr>
        <w:t>A 7×7 grid of square tiles in three rings around the Castle. The land around the Castle is safe; the strongest enemies live on the frontier at the edges. The further out you go, the more an enemy is worth. You start next to the Castle, head out to grow stronger, and walk back to the Castle for the Trial.</w:t>
      </w:r>
    </w:p>
    <w:p>
      <w:pPr>
        <w:keepNext/>
        <w:spacing w:before="80" w:after="0" w:lineRule="auto" w:line="240"/>
        <w:shd w:val="clear" w:color="auto" w:fill="F4F4F4"/>
      </w:pPr>
      <w:r>
        <w:rPr>
          <w:rFonts w:ascii="Courier New" w:hAnsi="Courier New" w:cs="Courier New" w:eastAsia="Courier New"/>
          <w:color w:val="222222"/>
          <w:sz w:val="18"/>
        </w:rPr>
        <w:t xml:space="preserve"> 3  3  3  3  3  3  3      K = Castle (centre)</w:t>
      </w:r>
    </w:p>
    <w:p>
      <w:pPr>
        <w:keepNext/>
        <w:spacing w:before="0" w:after="0" w:lineRule="auto" w:line="240"/>
        <w:shd w:val="clear" w:color="auto" w:fill="F4F4F4"/>
      </w:pPr>
      <w:r>
        <w:rPr>
          <w:rFonts w:ascii="Courier New" w:hAnsi="Courier New" w:cs="Courier New" w:eastAsia="Courier New"/>
          <w:color w:val="222222"/>
          <w:sz w:val="18"/>
        </w:rPr>
        <w:t xml:space="preserve"> 3  2  2  2  2  2  3      C = Camp (start tiles, next to the Castle)</w:t>
      </w:r>
    </w:p>
    <w:p>
      <w:pPr>
        <w:keepNext/>
        <w:spacing w:before="0" w:after="0" w:lineRule="auto" w:line="240"/>
        <w:shd w:val="clear" w:color="auto" w:fill="F4F4F4"/>
      </w:pPr>
      <w:r>
        <w:rPr>
          <w:rFonts w:ascii="Courier New" w:hAnsi="Courier New" w:cs="Courier New" w:eastAsia="Courier New"/>
          <w:color w:val="222222"/>
          <w:sz w:val="18"/>
        </w:rPr>
        <w:t xml:space="preserve"> 3  2  1  C  1  2  3      1 = inner ring:  Wilds I + Camps</w:t>
      </w:r>
    </w:p>
    <w:p>
      <w:pPr>
        <w:keepNext/>
        <w:spacing w:before="0" w:after="0" w:lineRule="auto" w:line="240"/>
        <w:shd w:val="clear" w:color="auto" w:fill="F4F4F4"/>
      </w:pPr>
      <w:r>
        <w:rPr>
          <w:rFonts w:ascii="Courier New" w:hAnsi="Courier New" w:cs="Courier New" w:eastAsia="Courier New"/>
          <w:color w:val="222222"/>
          <w:sz w:val="18"/>
        </w:rPr>
        <w:t xml:space="preserve"> 3  2  C  K  C  2  3      2 = middle ring: Wilds II + town tiles</w:t>
      </w:r>
    </w:p>
    <w:p>
      <w:pPr>
        <w:keepNext/>
        <w:spacing w:before="0" w:after="0" w:lineRule="auto" w:line="240"/>
        <w:shd w:val="clear" w:color="auto" w:fill="F4F4F4"/>
      </w:pPr>
      <w:r>
        <w:rPr>
          <w:rFonts w:ascii="Courier New" w:hAnsi="Courier New" w:cs="Courier New" w:eastAsia="Courier New"/>
          <w:color w:val="222222"/>
          <w:sz w:val="18"/>
        </w:rPr>
        <w:t xml:space="preserve"> 3  2  1  C  1  2  3      3 = outer ring:  Wilds III + 3 frontier towns</w:t>
      </w:r>
    </w:p>
    <w:p>
      <w:pPr>
        <w:keepNext/>
        <w:spacing w:before="0" w:after="0" w:lineRule="auto" w:line="240"/>
        <w:shd w:val="clear" w:color="auto" w:fill="F4F4F4"/>
      </w:pPr>
      <w:r>
        <w:rPr>
          <w:rFonts w:ascii="Courier New" w:hAnsi="Courier New" w:cs="Courier New" w:eastAsia="Courier New"/>
          <w:color w:val="222222"/>
          <w:sz w:val="18"/>
        </w:rPr>
        <w:t xml:space="preserve"> 3  2  2  2  2  2  3</w:t>
      </w:r>
    </w:p>
    <w:p>
      <w:pPr>
        <w:spacing w:before="0" w:after="200" w:lineRule="auto" w:line="240"/>
        <w:shd w:val="clear" w:color="auto" w:fill="F4F4F4"/>
      </w:pPr>
      <w:r>
        <w:rPr>
          <w:rFonts w:ascii="Courier New" w:hAnsi="Courier New" w:cs="Courier New" w:eastAsia="Courier New"/>
          <w:color w:val="222222"/>
          <w:sz w:val="18"/>
        </w:rPr>
        <w:t xml:space="preserve"> 3  3  3  3  3  3  3</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901"/>
        <w:gridCol w:w="1009"/>
        <w:gridCol w:w="4607"/>
        <w:gridCol w:w="3120"/>
      </w:tblGrid>
      <w:tr>
        <w:trPr>
          <w:cantSplit/>
          <w:tblHeader/>
        </w:trPr>
        <w:tc>
          <w:tcPr>
            <w:tcW w:type="dxa" w:w="901"/>
            <w:shd w:val="clear" w:color="auto" w:fill="EDEDED"/>
          </w:tcPr>
          <w:p>
            <w:pPr>
              <w:spacing w:before="0" w:after="0" w:lineRule="auto" w:line="252"/>
            </w:pPr>
            <w:r>
              <w:rPr>
                <w:rFonts w:ascii="Calibri" w:hAnsi="Calibri" w:cs="Calibri" w:eastAsia="Calibri"/>
                <w:b/>
                <w:color w:val="222222"/>
                <w:sz w:val="20"/>
              </w:rPr>
              <w:t>Ring</w:t>
            </w:r>
          </w:p>
        </w:tc>
        <w:tc>
          <w:tcPr>
            <w:tcW w:type="dxa" w:w="1009"/>
            <w:shd w:val="clear" w:color="auto" w:fill="EDEDED"/>
          </w:tcPr>
          <w:p>
            <w:pPr>
              <w:spacing w:before="0" w:after="0" w:lineRule="auto" w:line="252"/>
            </w:pPr>
            <w:r>
              <w:rPr>
                <w:rFonts w:ascii="Calibri" w:hAnsi="Calibri" w:cs="Calibri" w:eastAsia="Calibri"/>
                <w:b/>
                <w:color w:val="222222"/>
                <w:sz w:val="20"/>
              </w:rPr>
              <w:t>Squares</w:t>
            </w:r>
          </w:p>
        </w:tc>
        <w:tc>
          <w:tcPr>
            <w:tcW w:type="dxa" w:w="4607"/>
            <w:shd w:val="clear" w:color="auto" w:fill="EDEDED"/>
          </w:tcPr>
          <w:p>
            <w:pPr>
              <w:spacing w:before="0" w:after="0" w:lineRule="auto" w:line="252"/>
            </w:pPr>
            <w:r>
              <w:rPr>
                <w:rFonts w:ascii="Calibri" w:hAnsi="Calibri" w:cs="Calibri" w:eastAsia="Calibri"/>
                <w:b/>
                <w:color w:val="222222"/>
                <w:sz w:val="20"/>
              </w:rPr>
              <w:t>Tiles</w:t>
            </w:r>
          </w:p>
        </w:tc>
        <w:tc>
          <w:tcPr>
            <w:tcW w:type="dxa" w:w="3120"/>
            <w:shd w:val="clear" w:color="auto" w:fill="EDEDED"/>
          </w:tcPr>
          <w:p>
            <w:pPr>
              <w:spacing w:before="0" w:after="0" w:lineRule="auto" w:line="252"/>
            </w:pPr>
            <w:r>
              <w:rPr>
                <w:rFonts w:ascii="Calibri" w:hAnsi="Calibri" w:cs="Calibri" w:eastAsia="Calibri"/>
                <w:b/>
                <w:color w:val="222222"/>
                <w:sz w:val="20"/>
              </w:rPr>
              <w:t>Danger</w:t>
            </w:r>
          </w:p>
        </w:tc>
      </w:tr>
      <w:tr>
        <w:trPr>
          <w:cantSplit/>
        </w:trPr>
        <w:tc>
          <w:tcPr>
            <w:tcW w:type="dxa" w:w="901"/>
          </w:tcPr>
          <w:p>
            <w:pPr>
              <w:spacing w:before="0" w:after="0" w:lineRule="auto" w:line="252"/>
            </w:pPr>
            <w:r>
              <w:rPr>
                <w:rFonts w:ascii="Calibri" w:hAnsi="Calibri" w:cs="Calibri" w:eastAsia="Calibri"/>
                <w:color w:val="222222"/>
                <w:sz w:val="20"/>
              </w:rPr>
              <w:t>Centre</w:t>
            </w:r>
          </w:p>
        </w:tc>
        <w:tc>
          <w:tcPr>
            <w:tcW w:type="dxa" w:w="1009"/>
          </w:tcPr>
          <w:p>
            <w:pPr>
              <w:spacing w:before="0" w:after="0" w:lineRule="auto" w:line="252"/>
            </w:pPr>
            <w:r>
              <w:rPr>
                <w:rFonts w:ascii="Calibri" w:hAnsi="Calibri" w:cs="Calibri" w:eastAsia="Calibri"/>
                <w:color w:val="222222"/>
                <w:sz w:val="20"/>
              </w:rPr>
              <w:t>1</w:t>
            </w:r>
          </w:p>
        </w:tc>
        <w:tc>
          <w:tcPr>
            <w:tcW w:type="dxa" w:w="4607"/>
          </w:tcPr>
          <w:p>
            <w:pPr>
              <w:spacing w:before="0" w:after="0" w:lineRule="auto" w:line="252"/>
            </w:pPr>
            <w:r>
              <w:rPr>
                <w:rFonts w:ascii="Calibri" w:hAnsi="Calibri" w:cs="Calibri" w:eastAsia="Calibri"/>
                <w:color w:val="222222"/>
                <w:sz w:val="20"/>
              </w:rPr>
              <w:t>Castle</w:t>
            </w:r>
          </w:p>
        </w:tc>
        <w:tc>
          <w:tcPr>
            <w:tcW w:type="dxa" w:w="3120"/>
          </w:tcPr>
          <w:p>
            <w:pPr>
              <w:spacing w:before="0" w:after="0" w:lineRule="auto" w:line="252"/>
            </w:pPr>
            <w:r>
              <w:rPr>
                <w:rFonts w:ascii="Calibri" w:hAnsi="Calibri" w:cs="Calibri" w:eastAsia="Calibri"/>
                <w:color w:val="222222"/>
                <w:sz w:val="20"/>
              </w:rPr>
              <w:t>the King's Trial</w:t>
            </w:r>
          </w:p>
        </w:tc>
      </w:tr>
      <w:tr>
        <w:trPr>
          <w:cantSplit/>
        </w:trPr>
        <w:tc>
          <w:tcPr>
            <w:tcW w:type="dxa" w:w="901"/>
          </w:tcPr>
          <w:p>
            <w:pPr>
              <w:spacing w:before="0" w:after="0" w:lineRule="auto" w:line="252"/>
            </w:pPr>
            <w:r>
              <w:rPr>
                <w:rFonts w:ascii="Calibri" w:hAnsi="Calibri" w:cs="Calibri" w:eastAsia="Calibri"/>
                <w:color w:val="222222"/>
                <w:sz w:val="20"/>
              </w:rPr>
              <w:t>Inner</w:t>
            </w:r>
          </w:p>
        </w:tc>
        <w:tc>
          <w:tcPr>
            <w:tcW w:type="dxa" w:w="1009"/>
          </w:tcPr>
          <w:p>
            <w:pPr>
              <w:spacing w:before="0" w:after="0" w:lineRule="auto" w:line="252"/>
            </w:pPr>
            <w:r>
              <w:rPr>
                <w:rFonts w:ascii="Calibri" w:hAnsi="Calibri" w:cs="Calibri" w:eastAsia="Calibri"/>
                <w:color w:val="222222"/>
                <w:sz w:val="20"/>
              </w:rPr>
              <w:t>8</w:t>
            </w:r>
          </w:p>
        </w:tc>
        <w:tc>
          <w:tcPr>
            <w:tcW w:type="dxa" w:w="4607"/>
          </w:tcPr>
          <w:p>
            <w:pPr>
              <w:spacing w:before="0" w:after="0" w:lineRule="auto" w:line="252"/>
            </w:pPr>
            <w:r>
              <w:rPr>
                <w:rFonts w:ascii="Calibri" w:hAnsi="Calibri" w:cs="Calibri" w:eastAsia="Calibri"/>
                <w:color w:val="222222"/>
                <w:sz w:val="20"/>
              </w:rPr>
              <w:t>4 Camp, 4 Wilds I</w:t>
            </w:r>
          </w:p>
        </w:tc>
        <w:tc>
          <w:tcPr>
            <w:tcW w:type="dxa" w:w="3120"/>
          </w:tcPr>
          <w:p>
            <w:pPr>
              <w:spacing w:before="0" w:after="0" w:lineRule="auto" w:line="252"/>
            </w:pPr>
            <w:r>
              <w:rPr>
                <w:rFonts w:ascii="Calibri" w:hAnsi="Calibri" w:cs="Calibri" w:eastAsia="Calibri"/>
                <w:color w:val="222222"/>
                <w:sz w:val="20"/>
              </w:rPr>
              <w:t>Tier I: +1 level per kill</w:t>
            </w:r>
          </w:p>
        </w:tc>
      </w:tr>
      <w:tr>
        <w:trPr>
          <w:cantSplit/>
        </w:trPr>
        <w:tc>
          <w:tcPr>
            <w:tcW w:type="dxa" w:w="901"/>
          </w:tcPr>
          <w:p>
            <w:pPr>
              <w:spacing w:before="0" w:after="0" w:lineRule="auto" w:line="252"/>
            </w:pPr>
            <w:r>
              <w:rPr>
                <w:rFonts w:ascii="Calibri" w:hAnsi="Calibri" w:cs="Calibri" w:eastAsia="Calibri"/>
                <w:color w:val="222222"/>
                <w:sz w:val="20"/>
              </w:rPr>
              <w:t>Middle</w:t>
            </w:r>
          </w:p>
        </w:tc>
        <w:tc>
          <w:tcPr>
            <w:tcW w:type="dxa" w:w="1009"/>
          </w:tcPr>
          <w:p>
            <w:pPr>
              <w:spacing w:before="0" w:after="0" w:lineRule="auto" w:line="252"/>
            </w:pPr>
            <w:r>
              <w:rPr>
                <w:rFonts w:ascii="Calibri" w:hAnsi="Calibri" w:cs="Calibri" w:eastAsia="Calibri"/>
                <w:color w:val="222222"/>
                <w:sz w:val="20"/>
              </w:rPr>
              <w:t>16</w:t>
            </w:r>
          </w:p>
        </w:tc>
        <w:tc>
          <w:tcPr>
            <w:tcW w:type="dxa" w:w="4607"/>
          </w:tcPr>
          <w:p>
            <w:pPr>
              <w:spacing w:before="0" w:after="0" w:lineRule="auto" w:line="252"/>
            </w:pPr>
            <w:r>
              <w:rPr>
                <w:rFonts w:ascii="Calibri" w:hAnsi="Calibri" w:cs="Calibri" w:eastAsia="Calibri"/>
                <w:color w:val="222222"/>
                <w:sz w:val="20"/>
              </w:rPr>
              <w:t>10 Wilds II, 2 Merchant, 2 Barracks, 2 Healer</w:t>
            </w:r>
          </w:p>
        </w:tc>
        <w:tc>
          <w:tcPr>
            <w:tcW w:type="dxa" w:w="3120"/>
          </w:tcPr>
          <w:p>
            <w:pPr>
              <w:spacing w:before="0" w:after="0" w:lineRule="auto" w:line="252"/>
            </w:pPr>
            <w:r>
              <w:rPr>
                <w:rFonts w:ascii="Calibri" w:hAnsi="Calibri" w:cs="Calibri" w:eastAsia="Calibri"/>
                <w:color w:val="222222"/>
                <w:sz w:val="20"/>
              </w:rPr>
              <w:t>Tier II: +2 levels per kill</w:t>
            </w:r>
          </w:p>
        </w:tc>
      </w:tr>
      <w:tr>
        <w:trPr>
          <w:cantSplit/>
        </w:trPr>
        <w:tc>
          <w:tcPr>
            <w:tcW w:type="dxa" w:w="901"/>
          </w:tcPr>
          <w:p>
            <w:pPr>
              <w:spacing w:before="0" w:after="0" w:lineRule="auto" w:line="252"/>
            </w:pPr>
            <w:r>
              <w:rPr>
                <w:rFonts w:ascii="Calibri" w:hAnsi="Calibri" w:cs="Calibri" w:eastAsia="Calibri"/>
                <w:color w:val="222222"/>
                <w:sz w:val="20"/>
              </w:rPr>
              <w:t>Outer</w:t>
            </w:r>
          </w:p>
        </w:tc>
        <w:tc>
          <w:tcPr>
            <w:tcW w:type="dxa" w:w="1009"/>
          </w:tcPr>
          <w:p>
            <w:pPr>
              <w:spacing w:before="0" w:after="0" w:lineRule="auto" w:line="252"/>
            </w:pPr>
            <w:r>
              <w:rPr>
                <w:rFonts w:ascii="Calibri" w:hAnsi="Calibri" w:cs="Calibri" w:eastAsia="Calibri"/>
                <w:color w:val="222222"/>
                <w:sz w:val="20"/>
              </w:rPr>
              <w:t>24</w:t>
            </w:r>
          </w:p>
        </w:tc>
        <w:tc>
          <w:tcPr>
            <w:tcW w:type="dxa" w:w="4607"/>
          </w:tcPr>
          <w:p>
            <w:pPr>
              <w:spacing w:before="0" w:after="0" w:lineRule="auto" w:line="252"/>
            </w:pPr>
            <w:r>
              <w:rPr>
                <w:rFonts w:ascii="Calibri" w:hAnsi="Calibri" w:cs="Calibri" w:eastAsia="Calibri"/>
                <w:color w:val="222222"/>
                <w:sz w:val="20"/>
              </w:rPr>
              <w:t>21 Wilds III, 1 Merchant, 1 Barracks, 1 Healer</w:t>
            </w:r>
          </w:p>
        </w:tc>
        <w:tc>
          <w:tcPr>
            <w:tcW w:type="dxa" w:w="3120"/>
          </w:tcPr>
          <w:p>
            <w:pPr>
              <w:spacing w:before="0" w:after="0" w:lineRule="auto" w:line="252"/>
            </w:pPr>
            <w:r>
              <w:rPr>
                <w:rFonts w:ascii="Calibri" w:hAnsi="Calibri" w:cs="Calibri" w:eastAsia="Calibri"/>
                <w:color w:val="222222"/>
                <w:sz w:val="20"/>
              </w:rPr>
              <w:t>Tier III: +3 levels per kill</w:t>
            </w:r>
          </w:p>
        </w:tc>
      </w:tr>
    </w:tbl>
    <w:p>
      <w:pPr>
        <w:spacing w:before="0" w:after="40" w:lineRule="auto" w:line="240"/>
      </w:pPr>
    </w:p>
    <w:p>
      <w:pPr>
        <w:spacing w:before="0" w:after="100" w:lineRule="auto" w:line="276"/>
      </w:pPr>
      <w:r>
        <w:rPr>
          <w:rFonts w:ascii="Calibri" w:hAnsi="Calibri" w:cs="Calibri" w:eastAsia="Calibri"/>
          <w:b/>
          <w:color w:val="222222"/>
          <w:sz w:val="21"/>
        </w:rPr>
        <w:t>Building the board.</w:t>
      </w:r>
      <w:r>
        <w:rPr>
          <w:rFonts w:ascii="Calibri" w:hAnsi="Calibri" w:cs="Calibri" w:eastAsia="Calibri"/>
          <w:color w:val="222222"/>
          <w:sz w:val="21"/>
        </w:rPr>
        <w:t xml:space="preserve"> The board is random every game:</w:t>
      </w:r>
    </w:p>
    <w:p>
      <w:pPr>
        <w:tabs>
          <w:tab w:pos="425" w:val="left"/>
        </w:tabs>
        <w:spacing w:before="0" w:after="40" w:lineRule="auto" w:line="276"/>
        <w:ind w:left="425" w:hanging="283"/>
      </w:pPr>
      <w:r>
        <w:rPr>
          <w:rFonts w:ascii="Calibri" w:hAnsi="Calibri" w:cs="Calibri" w:eastAsia="Calibri"/>
          <w:color w:val="222222"/>
          <w:sz w:val="21"/>
        </w:rPr>
        <w:t>1.</w:t>
        <w:tab/>
        <w:t>Place the Castle in the centre and the 4 Camps on the 4 tiles next to it (north, east, south, west).</w:t>
      </w:r>
    </w:p>
    <w:p>
      <w:pPr>
        <w:tabs>
          <w:tab w:pos="425" w:val="left"/>
        </w:tabs>
        <w:spacing w:before="0" w:after="40" w:lineRule="auto" w:line="276"/>
        <w:ind w:left="425" w:hanging="283"/>
      </w:pPr>
      <w:r>
        <w:rPr>
          <w:rFonts w:ascii="Calibri" w:hAnsi="Calibri" w:cs="Calibri" w:eastAsia="Calibri"/>
          <w:color w:val="222222"/>
          <w:sz w:val="21"/>
        </w:rPr>
        <w:t>2.</w:t>
        <w:tab/>
        <w:t>Put the 4 Wilds I tiles on the 4 corner squares of the inner ring.</w:t>
      </w:r>
    </w:p>
    <w:p>
      <w:pPr>
        <w:tabs>
          <w:tab w:pos="425" w:val="left"/>
        </w:tabs>
        <w:spacing w:before="0" w:after="40" w:lineRule="auto" w:line="276"/>
        <w:ind w:left="425" w:hanging="283"/>
      </w:pPr>
      <w:r>
        <w:rPr>
          <w:rFonts w:ascii="Calibri" w:hAnsi="Calibri" w:cs="Calibri" w:eastAsia="Calibri"/>
          <w:color w:val="222222"/>
          <w:sz w:val="21"/>
        </w:rPr>
        <w:t>3.</w:t>
        <w:tab/>
        <w:t>Shuffle the 16 middle-ring tiles face down, lay them around the middle ring and turn them face up.</w:t>
      </w:r>
    </w:p>
    <w:p>
      <w:pPr>
        <w:tabs>
          <w:tab w:pos="425" w:val="left"/>
        </w:tabs>
        <w:spacing w:before="0" w:after="160" w:lineRule="auto" w:line="276"/>
        <w:ind w:left="425" w:hanging="283"/>
      </w:pPr>
      <w:r>
        <w:rPr>
          <w:rFonts w:ascii="Calibri" w:hAnsi="Calibri" w:cs="Calibri" w:eastAsia="Calibri"/>
          <w:color w:val="222222"/>
          <w:sz w:val="21"/>
        </w:rPr>
        <w:t>4.</w:t>
        <w:tab/>
        <w:t>Do the same with the 24 outer-ring tiles.</w:t>
      </w:r>
    </w:p>
    <w:p>
      <w:pPr>
        <w:spacing w:before="0" w:after="100" w:lineRule="auto" w:line="276"/>
      </w:pPr>
      <w:r>
        <w:rPr>
          <w:rFonts w:ascii="Calibri" w:hAnsi="Calibri" w:cs="Calibri" w:eastAsia="Calibri"/>
          <w:color w:val="222222"/>
          <w:sz w:val="21"/>
        </w:rPr>
        <w:t>The town tiles land in different places every game, so the routes change.</w:t>
      </w:r>
    </w:p>
    <w:p>
      <w:pPr>
        <w:pStyle w:val="Heading1"/>
      </w:pPr>
      <w:r>
        <w:t>4. Setup</w:t>
      </w:r>
    </w:p>
    <w:p>
      <w:pPr>
        <w:tabs>
          <w:tab w:pos="425" w:val="left"/>
        </w:tabs>
        <w:spacing w:before="0" w:after="40" w:lineRule="auto" w:line="276"/>
        <w:ind w:left="425" w:hanging="283"/>
      </w:pPr>
      <w:r>
        <w:rPr>
          <w:rFonts w:ascii="Calibri" w:hAnsi="Calibri" w:cs="Calibri" w:eastAsia="Calibri"/>
          <w:color w:val="222222"/>
          <w:sz w:val="21"/>
        </w:rPr>
        <w:t>1.</w:t>
        <w:tab/>
        <w:t>Build the board (§3).</w:t>
      </w:r>
    </w:p>
    <w:p>
      <w:pPr>
        <w:tabs>
          <w:tab w:pos="425" w:val="left"/>
        </w:tabs>
        <w:spacing w:before="0" w:after="40" w:lineRule="auto" w:line="276"/>
        <w:ind w:left="425" w:hanging="283"/>
      </w:pPr>
      <w:r>
        <w:rPr>
          <w:rFonts w:ascii="Calibri" w:hAnsi="Calibri" w:cs="Calibri" w:eastAsia="Calibri"/>
          <w:color w:val="222222"/>
          <w:sz w:val="21"/>
        </w:rPr>
        <w:t>2.</w:t>
        <w:tab/>
        <w:t>Shuffle the 5 Character cards and deal 1 face up to each player. Put the fifth back in the box. Take your 3 Ability cards face up (ready).</w:t>
      </w:r>
    </w:p>
    <w:p>
      <w:pPr>
        <w:tabs>
          <w:tab w:pos="425" w:val="left"/>
        </w:tabs>
        <w:spacing w:before="0" w:after="40" w:lineRule="auto" w:line="276"/>
        <w:ind w:left="425" w:hanging="283"/>
      </w:pPr>
      <w:r>
        <w:rPr>
          <w:rFonts w:ascii="Calibri" w:hAnsi="Calibri" w:cs="Calibri" w:eastAsia="Calibri"/>
          <w:color w:val="222222"/>
          <w:sz w:val="21"/>
        </w:rPr>
        <w:t>3.</w:t>
        <w:tab/>
        <w:t>Shuffle the 8 Objective cards and deal 1 face down to each player. Look only at your own.</w:t>
      </w:r>
    </w:p>
    <w:p>
      <w:pPr>
        <w:tabs>
          <w:tab w:pos="425" w:val="left"/>
        </w:tabs>
        <w:spacing w:before="0" w:after="40" w:lineRule="auto" w:line="276"/>
        <w:ind w:left="425" w:hanging="283"/>
      </w:pPr>
      <w:r>
        <w:rPr>
          <w:rFonts w:ascii="Calibri" w:hAnsi="Calibri" w:cs="Calibri" w:eastAsia="Calibri"/>
          <w:color w:val="222222"/>
          <w:sz w:val="21"/>
        </w:rPr>
        <w:t>4.</w:t>
        <w:tab/>
        <w:t>Shuffle the Action deck. Each player draws up to their hand size (5, Hollow Pilgrim 6).</w:t>
      </w:r>
    </w:p>
    <w:p>
      <w:pPr>
        <w:tabs>
          <w:tab w:pos="425" w:val="left"/>
        </w:tabs>
        <w:spacing w:before="0" w:after="40" w:lineRule="auto" w:line="276"/>
        <w:ind w:left="425" w:hanging="283"/>
      </w:pPr>
      <w:r>
        <w:rPr>
          <w:rFonts w:ascii="Calibri" w:hAnsi="Calibri" w:cs="Calibri" w:eastAsia="Calibri"/>
          <w:color w:val="222222"/>
          <w:sz w:val="21"/>
        </w:rPr>
        <w:t>5.</w:t>
        <w:tab/>
        <w:t>Shuffle the three Wilds decks and the Loot deck, each on its own.</w:t>
      </w:r>
    </w:p>
    <w:p>
      <w:pPr>
        <w:tabs>
          <w:tab w:pos="425" w:val="left"/>
        </w:tabs>
        <w:spacing w:before="0" w:after="40" w:lineRule="auto" w:line="276"/>
        <w:ind w:left="425" w:hanging="283"/>
      </w:pPr>
      <w:r>
        <w:rPr>
          <w:rFonts w:ascii="Calibri" w:hAnsi="Calibri" w:cs="Calibri" w:eastAsia="Calibri"/>
          <w:color w:val="222222"/>
          <w:sz w:val="21"/>
        </w:rPr>
        <w:t>6.</w:t>
        <w:tab/>
        <w:t>Each player starts at level 1, with HP at the maximum printed on their character, and takes 3 gold.</w:t>
      </w:r>
    </w:p>
    <w:p>
      <w:pPr>
        <w:tabs>
          <w:tab w:pos="425" w:val="left"/>
        </w:tabs>
        <w:spacing w:before="0" w:after="160" w:lineRule="auto" w:line="276"/>
        <w:ind w:left="425" w:hanging="283"/>
      </w:pPr>
      <w:r>
        <w:rPr>
          <w:rFonts w:ascii="Calibri" w:hAnsi="Calibri" w:cs="Calibri" w:eastAsia="Calibri"/>
          <w:color w:val="222222"/>
          <w:sz w:val="21"/>
        </w:rPr>
        <w:t>7.</w:t>
        <w:tab/>
        <w:t>Each player puts their pawn on a different Camp. Pick the first player at random. Play goes clockwise.</w:t>
      </w:r>
    </w:p>
    <w:p>
      <w:pPr>
        <w:pStyle w:val="Heading1"/>
      </w:pPr>
      <w:r>
        <w:t>5. Your turn</w:t>
      </w:r>
    </w:p>
    <w:p>
      <w:pPr>
        <w:spacing w:before="0" w:after="100" w:lineRule="auto" w:line="276"/>
      </w:pPr>
      <w:r>
        <w:rPr>
          <w:rFonts w:ascii="Calibri" w:hAnsi="Calibri" w:cs="Calibri" w:eastAsia="Calibri"/>
          <w:color w:val="222222"/>
          <w:sz w:val="21"/>
        </w:rPr>
        <w:t xml:space="preserve">On your turn, choose </w:t>
      </w:r>
      <w:r>
        <w:rPr>
          <w:rFonts w:ascii="Calibri" w:hAnsi="Calibri" w:cs="Calibri" w:eastAsia="Calibri"/>
          <w:b/>
          <w:color w:val="222222"/>
          <w:sz w:val="21"/>
        </w:rPr>
        <w:t>REST</w:t>
      </w:r>
      <w:r>
        <w:rPr>
          <w:rFonts w:ascii="Calibri" w:hAnsi="Calibri" w:cs="Calibri" w:eastAsia="Calibri"/>
          <w:color w:val="222222"/>
          <w:sz w:val="21"/>
        </w:rPr>
        <w:t xml:space="preserve"> or </w:t>
      </w:r>
      <w:r>
        <w:rPr>
          <w:rFonts w:ascii="Calibri" w:hAnsi="Calibri" w:cs="Calibri" w:eastAsia="Calibri"/>
          <w:b/>
          <w:color w:val="222222"/>
          <w:sz w:val="21"/>
        </w:rPr>
        <w:t>TRAVEL</w:t>
      </w:r>
      <w:r>
        <w:rPr>
          <w:rFonts w:ascii="Calibri" w:hAnsi="Calibri" w:cs="Calibri" w:eastAsia="Calibri"/>
          <w:color w:val="222222"/>
          <w:sz w:val="21"/>
        </w:rPr>
        <w:t>.</w:t>
      </w:r>
    </w:p>
    <w:p>
      <w:pPr>
        <w:pStyle w:val="Heading2"/>
      </w:pPr>
      <w:r>
        <w:t>5.1 REST</w:t>
      </w:r>
    </w:p>
    <w:p>
      <w:pPr>
        <w:tabs>
          <w:tab w:pos="425" w:val="left"/>
        </w:tabs>
        <w:spacing w:before="0" w:after="40" w:lineRule="auto" w:line="276"/>
        <w:ind w:left="425" w:hanging="283"/>
      </w:pPr>
      <w:r>
        <w:rPr>
          <w:rFonts w:ascii="Calibri" w:hAnsi="Calibri" w:cs="Calibri" w:eastAsia="Calibri"/>
          <w:color w:val="222222"/>
          <w:sz w:val="21"/>
        </w:rPr>
        <w:t>1.</w:t>
        <w:tab/>
        <w:t>Discard any number of Action cards from your hand, then draw up to your hand size.</w:t>
      </w:r>
    </w:p>
    <w:p>
      <w:pPr>
        <w:tabs>
          <w:tab w:pos="425" w:val="left"/>
        </w:tabs>
        <w:spacing w:before="0" w:after="40" w:lineRule="auto" w:line="276"/>
        <w:ind w:left="425" w:hanging="283"/>
      </w:pPr>
      <w:r>
        <w:rPr>
          <w:rFonts w:ascii="Calibri" w:hAnsi="Calibri" w:cs="Calibri" w:eastAsia="Calibri"/>
          <w:color w:val="222222"/>
          <w:sz w:val="21"/>
        </w:rPr>
        <w:t>2.</w:t>
        <w:tab/>
        <w:t>Turn all your used Ability cards face up (ready again).</w:t>
      </w:r>
    </w:p>
    <w:p>
      <w:pPr>
        <w:tabs>
          <w:tab w:pos="425" w:val="left"/>
        </w:tabs>
        <w:spacing w:before="0" w:after="40" w:lineRule="auto" w:line="276"/>
        <w:ind w:left="425" w:hanging="283"/>
      </w:pPr>
      <w:r>
        <w:rPr>
          <w:rFonts w:ascii="Calibri" w:hAnsi="Calibri" w:cs="Calibri" w:eastAsia="Calibri"/>
          <w:color w:val="222222"/>
          <w:sz w:val="21"/>
        </w:rPr>
        <w:t>3.</w:t>
        <w:tab/>
        <w:t>If you are on a Camp, heal to full HP.</w:t>
      </w:r>
    </w:p>
    <w:p>
      <w:pPr>
        <w:tabs>
          <w:tab w:pos="425" w:val="left"/>
        </w:tabs>
        <w:spacing w:before="0" w:after="160" w:lineRule="auto" w:line="276"/>
        <w:ind w:left="425" w:hanging="283"/>
      </w:pPr>
      <w:r>
        <w:rPr>
          <w:rFonts w:ascii="Calibri" w:hAnsi="Calibri" w:cs="Calibri" w:eastAsia="Calibri"/>
          <w:color w:val="222222"/>
          <w:sz w:val="21"/>
        </w:rPr>
        <w:t>4.</w:t>
        <w:tab/>
        <w:t>Your turn ends.</w:t>
      </w:r>
    </w:p>
    <w:p>
      <w:pPr>
        <w:pStyle w:val="Heading2"/>
      </w:pPr>
      <w:r>
        <w:t>5.2 TRAVEL</w:t>
      </w:r>
    </w:p>
    <w:p>
      <w:pPr>
        <w:tabs>
          <w:tab w:pos="425" w:val="left"/>
        </w:tabs>
        <w:spacing w:before="0" w:after="40" w:lineRule="auto" w:line="276"/>
        <w:ind w:left="425" w:hanging="283"/>
      </w:pPr>
      <w:r>
        <w:rPr>
          <w:rFonts w:ascii="Calibri" w:hAnsi="Calibri" w:cs="Calibri" w:eastAsia="Calibri"/>
          <w:color w:val="222222"/>
          <w:sz w:val="21"/>
        </w:rPr>
        <w:t>1.</w:t>
        <w:tab/>
        <w:t>Roll the die. Move your pawn from 1 tile up to the number rolled, horizontally or vertically (no diagonals).</w:t>
      </w:r>
    </w:p>
    <w:p>
      <w:pPr>
        <w:tabs>
          <w:tab w:pos="425" w:val="left"/>
        </w:tabs>
        <w:spacing w:before="0" w:after="40" w:lineRule="auto" w:line="276"/>
        <w:ind w:left="425" w:hanging="283"/>
      </w:pPr>
      <w:r>
        <w:rPr>
          <w:rFonts w:ascii="Calibri" w:hAnsi="Calibri" w:cs="Calibri" w:eastAsia="Calibri"/>
          <w:color w:val="222222"/>
          <w:sz w:val="21"/>
        </w:rPr>
        <w:t>2.</w:t>
        <w:tab/>
        <w:t>You may move through any tile and past any pawn. Only the tile where you stop counts.</w:t>
      </w:r>
    </w:p>
    <w:p>
      <w:pPr>
        <w:tabs>
          <w:tab w:pos="425" w:val="left"/>
        </w:tabs>
        <w:spacing w:before="0" w:after="40" w:lineRule="auto" w:line="276"/>
        <w:ind w:left="425" w:hanging="283"/>
      </w:pPr>
      <w:r>
        <w:rPr>
          <w:rFonts w:ascii="Calibri" w:hAnsi="Calibri" w:cs="Calibri" w:eastAsia="Calibri"/>
          <w:color w:val="222222"/>
          <w:sz w:val="21"/>
        </w:rPr>
        <w:t>3.</w:t>
        <w:tab/>
        <w:t>You must stop on a different tile than the one you started on.</w:t>
      </w:r>
    </w:p>
    <w:p>
      <w:pPr>
        <w:tabs>
          <w:tab w:pos="425" w:val="left"/>
        </w:tabs>
        <w:spacing w:before="0" w:after="40" w:lineRule="auto" w:line="276"/>
        <w:ind w:left="425" w:hanging="283"/>
      </w:pPr>
      <w:r>
        <w:rPr>
          <w:rFonts w:ascii="Calibri" w:hAnsi="Calibri" w:cs="Calibri" w:eastAsia="Calibri"/>
          <w:color w:val="222222"/>
          <w:sz w:val="21"/>
        </w:rPr>
        <w:t>4.</w:t>
        <w:tab/>
        <w:t>You may not stop on the Castle unless you are level 9 (§8).</w:t>
      </w:r>
    </w:p>
    <w:p>
      <w:pPr>
        <w:tabs>
          <w:tab w:pos="425" w:val="left"/>
        </w:tabs>
        <w:spacing w:before="0" w:after="160" w:lineRule="auto" w:line="276"/>
        <w:ind w:left="425" w:hanging="283"/>
      </w:pPr>
      <w:r>
        <w:rPr>
          <w:rFonts w:ascii="Calibri" w:hAnsi="Calibri" w:cs="Calibri" w:eastAsia="Calibri"/>
          <w:color w:val="222222"/>
          <w:sz w:val="21"/>
        </w:rPr>
        <w:t>5.</w:t>
        <w:tab/>
        <w:t>Resolve the tile where you stopped (§5.3).</w:t>
      </w:r>
    </w:p>
    <w:p>
      <w:pPr>
        <w:pStyle w:val="Heading2"/>
      </w:pPr>
      <w:r>
        <w:t>5.3 Tiles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2194"/>
        <w:gridCol w:w="7444"/>
      </w:tblGrid>
      <w:tr>
        <w:trPr>
          <w:cantSplit/>
          <w:tblHeader/>
        </w:trPr>
        <w:tc>
          <w:tcPr>
            <w:tcW w:type="dxa" w:w="2194"/>
            <w:shd w:val="clear" w:color="auto" w:fill="EDEDED"/>
          </w:tcPr>
          <w:p>
            <w:pPr>
              <w:spacing w:before="0" w:after="0" w:lineRule="auto" w:line="252"/>
            </w:pPr>
            <w:r>
              <w:rPr>
                <w:rFonts w:ascii="Calibri" w:hAnsi="Calibri" w:cs="Calibri" w:eastAsia="Calibri"/>
                <w:b/>
                <w:color w:val="222222"/>
                <w:sz w:val="20"/>
              </w:rPr>
              <w:t>Tile</w:t>
            </w:r>
          </w:p>
        </w:tc>
        <w:tc>
          <w:tcPr>
            <w:tcW w:type="dxa" w:w="7444"/>
            <w:shd w:val="clear" w:color="auto" w:fill="EDEDED"/>
          </w:tcPr>
          <w:p>
            <w:pPr>
              <w:spacing w:before="0" w:after="0" w:lineRule="auto" w:line="252"/>
            </w:pPr>
            <w:r>
              <w:rPr>
                <w:rFonts w:ascii="Calibri" w:hAnsi="Calibri" w:cs="Calibri" w:eastAsia="Calibri"/>
                <w:b/>
                <w:color w:val="222222"/>
                <w:sz w:val="20"/>
              </w:rPr>
              <w:t>What happens</w:t>
            </w:r>
          </w:p>
        </w:tc>
      </w:tr>
      <w:tr>
        <w:trPr>
          <w:cantSplit/>
        </w:trPr>
        <w:tc>
          <w:tcPr>
            <w:tcW w:type="dxa" w:w="2194"/>
          </w:tcPr>
          <w:p>
            <w:pPr>
              <w:spacing w:before="0" w:after="0" w:lineRule="auto" w:line="252"/>
            </w:pPr>
            <w:r>
              <w:rPr>
                <w:rFonts w:ascii="Calibri" w:hAnsi="Calibri" w:cs="Calibri" w:eastAsia="Calibri"/>
                <w:color w:val="222222"/>
                <w:sz w:val="20"/>
              </w:rPr>
              <w:t>Wilds I / II / III</w:t>
            </w:r>
          </w:p>
        </w:tc>
        <w:tc>
          <w:tcPr>
            <w:tcW w:type="dxa" w:w="7444"/>
          </w:tcPr>
          <w:p>
            <w:pPr>
              <w:spacing w:before="0" w:after="0" w:lineRule="auto" w:line="252"/>
            </w:pPr>
            <w:r>
              <w:rPr>
                <w:rFonts w:ascii="Calibri" w:hAnsi="Calibri" w:cs="Calibri" w:eastAsia="Calibri"/>
                <w:color w:val="222222"/>
                <w:sz w:val="20"/>
              </w:rPr>
              <w:t>Draw the top card of that tier's Wilds deck. Enemy: fight it (§6). Event: do what it says (§10.3). You must draw; stopping here means you chose the danger.</w:t>
            </w:r>
          </w:p>
        </w:tc>
      </w:tr>
      <w:tr>
        <w:trPr>
          <w:cantSplit/>
        </w:trPr>
        <w:tc>
          <w:tcPr>
            <w:tcW w:type="dxa" w:w="2194"/>
          </w:tcPr>
          <w:p>
            <w:pPr>
              <w:spacing w:before="0" w:after="0" w:lineRule="auto" w:line="252"/>
            </w:pPr>
            <w:r>
              <w:rPr>
                <w:rFonts w:ascii="Calibri" w:hAnsi="Calibri" w:cs="Calibri" w:eastAsia="Calibri"/>
                <w:color w:val="222222"/>
                <w:sz w:val="20"/>
              </w:rPr>
              <w:t>Merchant</w:t>
            </w:r>
          </w:p>
        </w:tc>
        <w:tc>
          <w:tcPr>
            <w:tcW w:type="dxa" w:w="7444"/>
          </w:tcPr>
          <w:p>
            <w:pPr>
              <w:spacing w:before="0" w:after="0" w:lineRule="auto" w:line="252"/>
            </w:pPr>
            <w:r>
              <w:rPr>
                <w:rFonts w:ascii="Calibri" w:hAnsi="Calibri" w:cs="Calibri" w:eastAsia="Calibri"/>
                <w:color w:val="222222"/>
                <w:sz w:val="20"/>
              </w:rPr>
              <w:t>Draw 3 Loot cards. You may buy one of them at its price. Put the others on the bottom of the Loot deck.</w:t>
            </w:r>
          </w:p>
        </w:tc>
      </w:tr>
      <w:tr>
        <w:trPr>
          <w:cantSplit/>
        </w:trPr>
        <w:tc>
          <w:tcPr>
            <w:tcW w:type="dxa" w:w="2194"/>
          </w:tcPr>
          <w:p>
            <w:pPr>
              <w:spacing w:before="0" w:after="0" w:lineRule="auto" w:line="252"/>
            </w:pPr>
            <w:r>
              <w:rPr>
                <w:rFonts w:ascii="Calibri" w:hAnsi="Calibri" w:cs="Calibri" w:eastAsia="Calibri"/>
                <w:color w:val="222222"/>
                <w:sz w:val="20"/>
              </w:rPr>
              <w:t>Barracks</w:t>
            </w:r>
          </w:p>
        </w:tc>
        <w:tc>
          <w:tcPr>
            <w:tcW w:type="dxa" w:w="7444"/>
          </w:tcPr>
          <w:p>
            <w:pPr>
              <w:spacing w:before="0" w:after="0" w:lineRule="auto" w:line="252"/>
            </w:pPr>
            <w:r>
              <w:rPr>
                <w:rFonts w:ascii="Calibri" w:hAnsi="Calibri" w:cs="Calibri" w:eastAsia="Calibri"/>
                <w:color w:val="222222"/>
                <w:sz w:val="20"/>
              </w:rPr>
              <w:t>Raise a stat by 1. The cost in gold is the new value: 2→3 costs 3, 4→5 costs 5. Max 5. Buy as many raises as you can pay for.</w:t>
            </w:r>
          </w:p>
        </w:tc>
      </w:tr>
      <w:tr>
        <w:trPr>
          <w:cantSplit/>
        </w:trPr>
        <w:tc>
          <w:tcPr>
            <w:tcW w:type="dxa" w:w="2194"/>
          </w:tcPr>
          <w:p>
            <w:pPr>
              <w:spacing w:before="0" w:after="0" w:lineRule="auto" w:line="252"/>
            </w:pPr>
            <w:r>
              <w:rPr>
                <w:rFonts w:ascii="Calibri" w:hAnsi="Calibri" w:cs="Calibri" w:eastAsia="Calibri"/>
                <w:color w:val="222222"/>
                <w:sz w:val="20"/>
              </w:rPr>
              <w:t>Healer</w:t>
            </w:r>
          </w:p>
        </w:tc>
        <w:tc>
          <w:tcPr>
            <w:tcW w:type="dxa" w:w="7444"/>
          </w:tcPr>
          <w:p>
            <w:pPr>
              <w:spacing w:before="0" w:after="0" w:lineRule="auto" w:line="252"/>
            </w:pPr>
            <w:r>
              <w:rPr>
                <w:rFonts w:ascii="Calibri" w:hAnsi="Calibri" w:cs="Calibri" w:eastAsia="Calibri"/>
                <w:color w:val="222222"/>
                <w:sz w:val="20"/>
              </w:rPr>
              <w:t>Pay 1 gold for each 3 HP healed (never above your max).</w:t>
            </w:r>
          </w:p>
        </w:tc>
      </w:tr>
      <w:tr>
        <w:trPr>
          <w:cantSplit/>
        </w:trPr>
        <w:tc>
          <w:tcPr>
            <w:tcW w:type="dxa" w:w="2194"/>
          </w:tcPr>
          <w:p>
            <w:pPr>
              <w:spacing w:before="0" w:after="0" w:lineRule="auto" w:line="252"/>
            </w:pPr>
            <w:r>
              <w:rPr>
                <w:rFonts w:ascii="Calibri" w:hAnsi="Calibri" w:cs="Calibri" w:eastAsia="Calibri"/>
                <w:color w:val="222222"/>
                <w:sz w:val="20"/>
              </w:rPr>
              <w:t>Camp</w:t>
            </w:r>
          </w:p>
        </w:tc>
        <w:tc>
          <w:tcPr>
            <w:tcW w:type="dxa" w:w="7444"/>
          </w:tcPr>
          <w:p>
            <w:pPr>
              <w:spacing w:before="0" w:after="0" w:lineRule="auto" w:line="252"/>
            </w:pPr>
            <w:r>
              <w:rPr>
                <w:rFonts w:ascii="Calibri" w:hAnsi="Calibri" w:cs="Calibri" w:eastAsia="Calibri"/>
                <w:color w:val="222222"/>
                <w:sz w:val="20"/>
              </w:rPr>
              <w:t>Nothing happens when you arrive. If you REST here later, you heal to full.</w:t>
            </w:r>
          </w:p>
        </w:tc>
      </w:tr>
      <w:tr>
        <w:trPr>
          <w:cantSplit/>
        </w:trPr>
        <w:tc>
          <w:tcPr>
            <w:tcW w:type="dxa" w:w="2194"/>
          </w:tcPr>
          <w:p>
            <w:pPr>
              <w:spacing w:before="0" w:after="0" w:lineRule="auto" w:line="252"/>
            </w:pPr>
            <w:r>
              <w:rPr>
                <w:rFonts w:ascii="Calibri" w:hAnsi="Calibri" w:cs="Calibri" w:eastAsia="Calibri"/>
                <w:color w:val="222222"/>
                <w:sz w:val="20"/>
              </w:rPr>
              <w:t>Castle</w:t>
            </w:r>
          </w:p>
        </w:tc>
        <w:tc>
          <w:tcPr>
            <w:tcW w:type="dxa" w:w="7444"/>
          </w:tcPr>
          <w:p>
            <w:pPr>
              <w:spacing w:before="0" w:after="0" w:lineRule="auto" w:line="252"/>
            </w:pPr>
            <w:r>
              <w:rPr>
                <w:rFonts w:ascii="Calibri" w:hAnsi="Calibri" w:cs="Calibri" w:eastAsia="Calibri"/>
                <w:color w:val="222222"/>
                <w:sz w:val="20"/>
              </w:rPr>
              <w:t>Level 9 only: the King's Trial (§8).</w:t>
            </w:r>
          </w:p>
        </w:tc>
      </w:tr>
    </w:tbl>
    <w:p>
      <w:pPr>
        <w:spacing w:before="0" w:after="40" w:lineRule="auto" w:line="240"/>
      </w:pPr>
    </w:p>
    <w:p>
      <w:pPr>
        <w:spacing w:before="0" w:after="100" w:lineRule="auto" w:line="276"/>
      </w:pPr>
      <w:r>
        <w:rPr>
          <w:rFonts w:ascii="Calibri" w:hAnsi="Calibri" w:cs="Calibri" w:eastAsia="Calibri"/>
          <w:color w:val="222222"/>
          <w:sz w:val="21"/>
        </w:rPr>
        <w:t>After a fight, put the enemy card on its deck's discard pile, whatever the result. When any deck runs out, shuffle its discard pile to make a new deck.</w:t>
      </w:r>
    </w:p>
    <w:p>
      <w:pPr>
        <w:pStyle w:val="Heading2"/>
      </w:pPr>
      <w:r>
        <w:t>5.4 Trading</w:t>
      </w:r>
    </w:p>
    <w:p>
      <w:pPr>
        <w:spacing w:before="0" w:after="100" w:lineRule="auto" w:line="276"/>
      </w:pPr>
      <w:r>
        <w:rPr>
          <w:rFonts w:ascii="Calibri" w:hAnsi="Calibri" w:cs="Calibri" w:eastAsia="Calibri"/>
          <w:color w:val="222222"/>
          <w:sz w:val="21"/>
        </w:rPr>
        <w:t>Any time outside a fight, two players may trade gold and Loot items in any mix, if both agree. Action cards and Abilities can't be traded. Promises are not binding, except the payment in a help deal (§6.6).</w:t>
      </w:r>
    </w:p>
    <w:p>
      <w:pPr>
        <w:pStyle w:val="Heading1"/>
      </w:pPr>
      <w:r>
        <w:t>6. Fights</w:t>
      </w:r>
    </w:p>
    <w:p>
      <w:pPr>
        <w:pStyle w:val="Heading2"/>
      </w:pPr>
      <w:r>
        <w:t>6.1 What you fight with</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225"/>
        <w:gridCol w:w="8413"/>
      </w:tblGrid>
      <w:tr>
        <w:trPr>
          <w:cantSplit/>
          <w:tblHeader/>
        </w:trPr>
        <w:tc>
          <w:tcPr>
            <w:tcW w:type="dxa" w:w="1225"/>
            <w:shd w:val="clear" w:color="auto" w:fill="EDEDED"/>
          </w:tcPr>
          <w:p>
            <w:pPr>
              <w:spacing w:before="0" w:after="0" w:lineRule="auto" w:line="252"/>
            </w:pPr>
            <w:r>
              <w:rPr>
                <w:rFonts w:ascii="Calibri" w:hAnsi="Calibri" w:cs="Calibri" w:eastAsia="Calibri"/>
                <w:b/>
                <w:color w:val="222222"/>
                <w:sz w:val="20"/>
              </w:rPr>
              <w:t>Resource</w:t>
            </w:r>
          </w:p>
        </w:tc>
        <w:tc>
          <w:tcPr>
            <w:tcW w:type="dxa" w:w="8413"/>
            <w:shd w:val="clear" w:color="auto" w:fill="EDEDED"/>
          </w:tcPr>
          <w:p>
            <w:pPr>
              <w:spacing w:before="0" w:after="0" w:lineRule="auto" w:line="252"/>
            </w:pPr>
            <w:r>
              <w:rPr>
                <w:rFonts w:ascii="Calibri" w:hAnsi="Calibri" w:cs="Calibri" w:eastAsia="Calibri"/>
                <w:b/>
                <w:color w:val="222222"/>
                <w:sz w:val="20"/>
              </w:rPr>
              <w:t>How it works</w:t>
            </w:r>
          </w:p>
        </w:tc>
      </w:tr>
      <w:tr>
        <w:trPr>
          <w:cantSplit/>
        </w:trPr>
        <w:tc>
          <w:tcPr>
            <w:tcW w:type="dxa" w:w="1225"/>
          </w:tcPr>
          <w:p>
            <w:pPr>
              <w:spacing w:before="0" w:after="0" w:lineRule="auto" w:line="252"/>
            </w:pPr>
            <w:r>
              <w:rPr>
                <w:rFonts w:ascii="Calibri" w:hAnsi="Calibri" w:cs="Calibri" w:eastAsia="Calibri"/>
                <w:color w:val="222222"/>
                <w:sz w:val="20"/>
              </w:rPr>
              <w:t>Hand</w:t>
            </w:r>
          </w:p>
        </w:tc>
        <w:tc>
          <w:tcPr>
            <w:tcW w:type="dxa" w:w="8413"/>
          </w:tcPr>
          <w:p>
            <w:pPr>
              <w:spacing w:before="0" w:after="0" w:lineRule="auto" w:line="252"/>
            </w:pPr>
            <w:r>
              <w:rPr>
                <w:rFonts w:ascii="Calibri" w:hAnsi="Calibri" w:cs="Calibri" w:eastAsia="Calibri"/>
                <w:color w:val="222222"/>
                <w:sz w:val="20"/>
              </w:rPr>
              <w:t>Your Action cards. A card you play is gone until you REST, so the same hand has to last through several fights. Hand size (5, Hollow Pilgrim 6) is how many cards you draw up to when you REST; some effects let you hold more.</w:t>
            </w:r>
          </w:p>
        </w:tc>
      </w:tr>
      <w:tr>
        <w:trPr>
          <w:cantSplit/>
        </w:trPr>
        <w:tc>
          <w:tcPr>
            <w:tcW w:type="dxa" w:w="1225"/>
          </w:tcPr>
          <w:p>
            <w:pPr>
              <w:spacing w:before="0" w:after="0" w:lineRule="auto" w:line="252"/>
            </w:pPr>
            <w:r>
              <w:rPr>
                <w:rFonts w:ascii="Calibri" w:hAnsi="Calibri" w:cs="Calibri" w:eastAsia="Calibri"/>
                <w:color w:val="222222"/>
                <w:sz w:val="20"/>
              </w:rPr>
              <w:t>Energy</w:t>
            </w:r>
          </w:p>
        </w:tc>
        <w:tc>
          <w:tcPr>
            <w:tcW w:type="dxa" w:w="8413"/>
          </w:tcPr>
          <w:p>
            <w:pPr>
              <w:spacing w:before="0" w:after="0" w:lineRule="auto" w:line="252"/>
            </w:pPr>
            <w:r>
              <w:rPr>
                <w:rFonts w:ascii="Calibri" w:hAnsi="Calibri" w:cs="Calibri" w:eastAsia="Calibri"/>
                <w:color w:val="222222"/>
                <w:sz w:val="20"/>
              </w:rPr>
              <w:t>3 each round (Foxglove 4). Each card costs 0, 1 or 2 energy. Energy you don't spend is lost at the end of the round.</w:t>
            </w:r>
          </w:p>
        </w:tc>
      </w:tr>
      <w:tr>
        <w:trPr>
          <w:cantSplit/>
        </w:trPr>
        <w:tc>
          <w:tcPr>
            <w:tcW w:type="dxa" w:w="1225"/>
          </w:tcPr>
          <w:p>
            <w:pPr>
              <w:spacing w:before="0" w:after="0" w:lineRule="auto" w:line="252"/>
            </w:pPr>
            <w:r>
              <w:rPr>
                <w:rFonts w:ascii="Calibri" w:hAnsi="Calibri" w:cs="Calibri" w:eastAsia="Calibri"/>
                <w:color w:val="222222"/>
                <w:sz w:val="20"/>
              </w:rPr>
              <w:t>Stats</w:t>
            </w:r>
          </w:p>
        </w:tc>
        <w:tc>
          <w:tcPr>
            <w:tcW w:type="dxa" w:w="8413"/>
          </w:tcPr>
          <w:p>
            <w:pPr>
              <w:spacing w:before="0" w:after="0" w:lineRule="auto" w:line="252"/>
            </w:pPr>
            <w:r>
              <w:rPr>
                <w:rFonts w:ascii="Calibri" w:hAnsi="Calibri" w:cs="Calibri" w:eastAsia="Calibri"/>
                <w:color w:val="222222"/>
                <w:sz w:val="20"/>
              </w:rPr>
              <w:t>Each Action card has a type: STR, AGI or WIS. Add your stat of that type to the card's number. Strike says "Deal 2 + STR damage": with STR 3 it deals 5, with STR 0 it deals 2.</w:t>
            </w:r>
          </w:p>
        </w:tc>
      </w:tr>
      <w:tr>
        <w:trPr>
          <w:cantSplit/>
        </w:trPr>
        <w:tc>
          <w:tcPr>
            <w:tcW w:type="dxa" w:w="1225"/>
          </w:tcPr>
          <w:p>
            <w:pPr>
              <w:spacing w:before="0" w:after="0" w:lineRule="auto" w:line="252"/>
            </w:pPr>
            <w:r>
              <w:rPr>
                <w:rFonts w:ascii="Calibri" w:hAnsi="Calibri" w:cs="Calibri" w:eastAsia="Calibri"/>
                <w:color w:val="222222"/>
                <w:sz w:val="20"/>
              </w:rPr>
              <w:t>Abilities</w:t>
            </w:r>
          </w:p>
        </w:tc>
        <w:tc>
          <w:tcPr>
            <w:tcW w:type="dxa" w:w="8413"/>
          </w:tcPr>
          <w:p>
            <w:pPr>
              <w:spacing w:before="0" w:after="0" w:lineRule="auto" w:line="252"/>
            </w:pPr>
            <w:r>
              <w:rPr>
                <w:rFonts w:ascii="Calibri" w:hAnsi="Calibri" w:cs="Calibri" w:eastAsia="Calibri"/>
                <w:color w:val="222222"/>
                <w:sz w:val="20"/>
              </w:rPr>
              <w:t>Every character has 3. Using one turns it face down; you get it back when you REST.</w:t>
            </w:r>
          </w:p>
        </w:tc>
      </w:tr>
      <w:tr>
        <w:trPr>
          <w:cantSplit/>
        </w:trPr>
        <w:tc>
          <w:tcPr>
            <w:tcW w:type="dxa" w:w="1225"/>
          </w:tcPr>
          <w:p>
            <w:pPr>
              <w:spacing w:before="0" w:after="0" w:lineRule="auto" w:line="252"/>
            </w:pPr>
            <w:r>
              <w:rPr>
                <w:rFonts w:ascii="Calibri" w:hAnsi="Calibri" w:cs="Calibri" w:eastAsia="Calibri"/>
                <w:color w:val="222222"/>
                <w:sz w:val="20"/>
              </w:rPr>
              <w:t>HP</w:t>
            </w:r>
          </w:p>
        </w:tc>
        <w:tc>
          <w:tcPr>
            <w:tcW w:type="dxa" w:w="8413"/>
          </w:tcPr>
          <w:p>
            <w:pPr>
              <w:spacing w:before="0" w:after="0" w:lineRule="auto" w:line="252"/>
            </w:pPr>
            <w:r>
              <w:rPr>
                <w:rFonts w:ascii="Calibri" w:hAnsi="Calibri" w:cs="Calibri" w:eastAsia="Calibri"/>
                <w:color w:val="222222"/>
                <w:sz w:val="20"/>
              </w:rPr>
              <w:t>Enemies take it away. You can also spend it in your own fight to draw more cards (Dig Deep, §6.2 step 2).</w:t>
            </w:r>
          </w:p>
        </w:tc>
      </w:tr>
    </w:tbl>
    <w:p>
      <w:pPr>
        <w:spacing w:before="0" w:after="40" w:lineRule="auto" w:line="240"/>
      </w:pPr>
    </w:p>
    <w:p>
      <w:pPr>
        <w:pStyle w:val="Heading2"/>
      </w:pPr>
      <w:r>
        <w:t>6.2 A fight round, step by step</w:t>
      </w:r>
    </w:p>
    <w:p>
      <w:pPr>
        <w:spacing w:before="0" w:after="100" w:lineRule="auto" w:line="276"/>
      </w:pPr>
      <w:r>
        <w:rPr>
          <w:rFonts w:ascii="Calibri" w:hAnsi="Calibri" w:cs="Calibri" w:eastAsia="Calibri"/>
          <w:color w:val="222222"/>
          <w:sz w:val="21"/>
        </w:rPr>
        <w:t>Reveal the enemy. Before round 1 you may make a help deal (§6.6). Then repeat these steps: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2409"/>
        <w:gridCol w:w="7228"/>
      </w:tblGrid>
      <w:tr>
        <w:trPr>
          <w:cantSplit/>
          <w:tblHeader/>
        </w:trPr>
        <w:tc>
          <w:tcPr>
            <w:tcW w:type="dxa" w:w="2409"/>
            <w:shd w:val="clear" w:color="auto" w:fill="EDEDED"/>
          </w:tcPr>
          <w:p>
            <w:pPr>
              <w:spacing w:before="0" w:after="0" w:lineRule="auto" w:line="252"/>
            </w:pPr>
            <w:r>
              <w:rPr>
                <w:rFonts w:ascii="Calibri" w:hAnsi="Calibri" w:cs="Calibri" w:eastAsia="Calibri"/>
                <w:b/>
                <w:color w:val="222222"/>
                <w:sz w:val="20"/>
              </w:rPr>
              <w:t>Step</w:t>
            </w:r>
          </w:p>
        </w:tc>
        <w:tc>
          <w:tcPr>
            <w:tcW w:type="dxa" w:w="7228"/>
            <w:shd w:val="clear" w:color="auto" w:fill="EDEDED"/>
          </w:tcPr>
          <w:p>
            <w:pPr>
              <w:spacing w:before="0" w:after="0" w:lineRule="auto" w:line="252"/>
            </w:pPr>
            <w:r>
              <w:rPr>
                <w:rFonts w:ascii="Calibri" w:hAnsi="Calibri" w:cs="Calibri" w:eastAsia="Calibri"/>
                <w:b/>
                <w:color w:val="222222"/>
                <w:sz w:val="20"/>
              </w:rPr>
              <w:t>What happens</w:t>
            </w:r>
          </w:p>
        </w:tc>
      </w:tr>
      <w:tr>
        <w:trPr>
          <w:cantSplit/>
        </w:trPr>
        <w:tc>
          <w:tcPr>
            <w:tcW w:type="dxa" w:w="2409"/>
          </w:tcPr>
          <w:p>
            <w:pPr>
              <w:spacing w:before="0" w:after="0" w:lineRule="auto" w:line="252"/>
            </w:pPr>
            <w:r>
              <w:rPr>
                <w:rFonts w:ascii="Calibri" w:hAnsi="Calibri" w:cs="Calibri" w:eastAsia="Calibri"/>
                <w:color w:val="222222"/>
                <w:sz w:val="20"/>
              </w:rPr>
              <w:t>1. FIGHT or FLEE</w:t>
            </w:r>
          </w:p>
        </w:tc>
        <w:tc>
          <w:tcPr>
            <w:tcW w:type="dxa" w:w="7228"/>
          </w:tcPr>
          <w:p>
            <w:pPr>
              <w:spacing w:before="0" w:after="0" w:lineRule="auto" w:line="252"/>
            </w:pPr>
            <w:r>
              <w:rPr>
                <w:rFonts w:ascii="Calibri" w:hAnsi="Calibri" w:cs="Calibri" w:eastAsia="Calibri"/>
                <w:color w:val="222222"/>
                <w:sz w:val="20"/>
              </w:rPr>
              <w:t>Choose one. If you flee, see §6.4.</w:t>
            </w:r>
          </w:p>
        </w:tc>
      </w:tr>
      <w:tr>
        <w:trPr>
          <w:cantSplit/>
        </w:trPr>
        <w:tc>
          <w:tcPr>
            <w:tcW w:type="dxa" w:w="2409"/>
          </w:tcPr>
          <w:p>
            <w:pPr>
              <w:spacing w:before="0" w:after="0" w:lineRule="auto" w:line="252"/>
            </w:pPr>
            <w:r>
              <w:rPr>
                <w:rFonts w:ascii="Calibri" w:hAnsi="Calibri" w:cs="Calibri" w:eastAsia="Calibri"/>
                <w:color w:val="222222"/>
                <w:sz w:val="20"/>
              </w:rPr>
              <w:t>2. You play</w:t>
            </w:r>
          </w:p>
        </w:tc>
        <w:tc>
          <w:tcPr>
            <w:tcW w:type="dxa" w:w="7228"/>
          </w:tcPr>
          <w:p>
            <w:pPr>
              <w:spacing w:before="0" w:after="0" w:lineRule="auto" w:line="252"/>
            </w:pPr>
            <w:r>
              <w:rPr>
                <w:rFonts w:ascii="Calibri" w:hAnsi="Calibri" w:cs="Calibri" w:eastAsia="Calibri"/>
                <w:color w:val="222222"/>
                <w:sz w:val="20"/>
              </w:rPr>
              <w:t>Play any Action cards you can pay for and use your own Abilities, in any order. Put damage tokens on the enemy and keep track of your Block. Dig Deep: you may also lose 2 HP to draw 1 Action card, as often as you like, but never down to 0 HP (only in your own fight).</w:t>
            </w:r>
          </w:p>
        </w:tc>
      </w:tr>
      <w:tr>
        <w:trPr>
          <w:cantSplit/>
        </w:trPr>
        <w:tc>
          <w:tcPr>
            <w:tcW w:type="dxa" w:w="2409"/>
          </w:tcPr>
          <w:p>
            <w:pPr>
              <w:spacing w:before="0" w:after="0" w:lineRule="auto" w:line="252"/>
            </w:pPr>
            <w:r>
              <w:rPr>
                <w:rFonts w:ascii="Calibri" w:hAnsi="Calibri" w:cs="Calibri" w:eastAsia="Calibri"/>
                <w:color w:val="222222"/>
                <w:sz w:val="20"/>
              </w:rPr>
              <w:t>3. Your helper plays</w:t>
            </w:r>
          </w:p>
        </w:tc>
        <w:tc>
          <w:tcPr>
            <w:tcW w:type="dxa" w:w="7228"/>
          </w:tcPr>
          <w:p>
            <w:pPr>
              <w:spacing w:before="0" w:after="0" w:lineRule="auto" w:line="252"/>
            </w:pPr>
            <w:r>
              <w:rPr>
                <w:rFonts w:ascii="Calibri" w:hAnsi="Calibri" w:cs="Calibri" w:eastAsia="Calibri"/>
                <w:color w:val="222222"/>
                <w:sz w:val="20"/>
              </w:rPr>
              <w:t>Only if you made a deal (§6.6).</w:t>
            </w:r>
          </w:p>
        </w:tc>
      </w:tr>
      <w:tr>
        <w:trPr>
          <w:cantSplit/>
        </w:trPr>
        <w:tc>
          <w:tcPr>
            <w:tcW w:type="dxa" w:w="2409"/>
          </w:tcPr>
          <w:p>
            <w:pPr>
              <w:spacing w:before="0" w:after="0" w:lineRule="auto" w:line="252"/>
            </w:pPr>
            <w:r>
              <w:rPr>
                <w:rFonts w:ascii="Calibri" w:hAnsi="Calibri" w:cs="Calibri" w:eastAsia="Calibri"/>
                <w:color w:val="222222"/>
                <w:sz w:val="20"/>
              </w:rPr>
              <w:t>4. Interference</w:t>
            </w:r>
          </w:p>
        </w:tc>
        <w:tc>
          <w:tcPr>
            <w:tcW w:type="dxa" w:w="7228"/>
          </w:tcPr>
          <w:p>
            <w:pPr>
              <w:spacing w:before="0" w:after="0" w:lineRule="auto" w:line="252"/>
            </w:pPr>
            <w:r>
              <w:rPr>
                <w:rFonts w:ascii="Calibri" w:hAnsi="Calibri" w:cs="Calibri" w:eastAsia="Calibri"/>
                <w:color w:val="222222"/>
                <w:sz w:val="20"/>
              </w:rPr>
              <w:t>Going clockwise from you, each other player may use any of their ready Abilities and items on your fight, to help or to sabotage, or pass. Go around the table once. You can't answer until the next round.</w:t>
            </w:r>
          </w:p>
        </w:tc>
      </w:tr>
      <w:tr>
        <w:trPr>
          <w:cantSplit/>
        </w:trPr>
        <w:tc>
          <w:tcPr>
            <w:tcW w:type="dxa" w:w="2409"/>
          </w:tcPr>
          <w:p>
            <w:pPr>
              <w:spacing w:before="0" w:after="0" w:lineRule="auto" w:line="252"/>
            </w:pPr>
            <w:r>
              <w:rPr>
                <w:rFonts w:ascii="Calibri" w:hAnsi="Calibri" w:cs="Calibri" w:eastAsia="Calibri"/>
                <w:color w:val="222222"/>
                <w:sz w:val="20"/>
              </w:rPr>
              <w:t>5. Check</w:t>
            </w:r>
          </w:p>
        </w:tc>
        <w:tc>
          <w:tcPr>
            <w:tcW w:type="dxa" w:w="7228"/>
          </w:tcPr>
          <w:p>
            <w:pPr>
              <w:spacing w:before="0" w:after="0" w:lineRule="auto" w:line="252"/>
            </w:pPr>
            <w:r>
              <w:rPr>
                <w:rFonts w:ascii="Calibri" w:hAnsi="Calibri" w:cs="Calibri" w:eastAsia="Calibri"/>
                <w:color w:val="222222"/>
                <w:sz w:val="20"/>
              </w:rPr>
              <w:t>If the damage on the enemy is equal to or more than its HP, you win (§6.5) and it doesn't attack.</w:t>
            </w:r>
          </w:p>
        </w:tc>
      </w:tr>
      <w:tr>
        <w:trPr>
          <w:cantSplit/>
        </w:trPr>
        <w:tc>
          <w:tcPr>
            <w:tcW w:type="dxa" w:w="2409"/>
          </w:tcPr>
          <w:p>
            <w:pPr>
              <w:spacing w:before="0" w:after="0" w:lineRule="auto" w:line="252"/>
            </w:pPr>
            <w:r>
              <w:rPr>
                <w:rFonts w:ascii="Calibri" w:hAnsi="Calibri" w:cs="Calibri" w:eastAsia="Calibri"/>
                <w:color w:val="222222"/>
                <w:sz w:val="20"/>
              </w:rPr>
              <w:t>6. The enemy attacks</w:t>
            </w:r>
          </w:p>
        </w:tc>
        <w:tc>
          <w:tcPr>
            <w:tcW w:type="dxa" w:w="7228"/>
          </w:tcPr>
          <w:p>
            <w:pPr>
              <w:spacing w:before="0" w:after="0" w:lineRule="auto" w:line="252"/>
            </w:pPr>
            <w:r>
              <w:rPr>
                <w:rFonts w:ascii="Calibri" w:hAnsi="Calibri" w:cs="Calibri" w:eastAsia="Calibri"/>
                <w:color w:val="222222"/>
                <w:sz w:val="20"/>
              </w:rPr>
              <w:t>You take damage equal to its ATK, minus your Block, minus your Guard roll (never below 0).</w:t>
            </w:r>
          </w:p>
        </w:tc>
      </w:tr>
      <w:tr>
        <w:trPr>
          <w:cantSplit/>
        </w:trPr>
        <w:tc>
          <w:tcPr>
            <w:tcW w:type="dxa" w:w="2409"/>
          </w:tcPr>
          <w:p>
            <w:pPr>
              <w:spacing w:before="0" w:after="0" w:lineRule="auto" w:line="252"/>
            </w:pPr>
            <w:r>
              <w:rPr>
                <w:rFonts w:ascii="Calibri" w:hAnsi="Calibri" w:cs="Calibri" w:eastAsia="Calibri"/>
                <w:color w:val="222222"/>
                <w:sz w:val="20"/>
              </w:rPr>
              <w:t>7. End of round</w:t>
            </w:r>
          </w:p>
        </w:tc>
        <w:tc>
          <w:tcPr>
            <w:tcW w:type="dxa" w:w="7228"/>
          </w:tcPr>
          <w:p>
            <w:pPr>
              <w:spacing w:before="0" w:after="0" w:lineRule="auto" w:line="252"/>
            </w:pPr>
            <w:r>
              <w:rPr>
                <w:rFonts w:ascii="Calibri" w:hAnsi="Calibri" w:cs="Calibri" w:eastAsia="Calibri"/>
                <w:color w:val="222222"/>
                <w:sz w:val="20"/>
              </w:rPr>
              <w:t>If your HP is 0, you are knocked out (§6.5). Otherwise, Block and unused energy are lost, traits that say "at the end of each round" happen, and the next round starts at step 1.</w:t>
            </w:r>
          </w:p>
        </w:tc>
      </w:tr>
    </w:tbl>
    <w:p>
      <w:pPr>
        <w:spacing w:before="0" w:after="40" w:lineRule="auto" w:line="240"/>
      </w:pP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332"/>
        <w:gridCol w:w="1225"/>
      </w:tblGrid>
      <w:tr>
        <w:trPr>
          <w:cantSplit/>
          <w:tblHeader/>
        </w:trPr>
        <w:tc>
          <w:tcPr>
            <w:tcW w:type="dxa" w:w="1332"/>
            <w:shd w:val="clear" w:color="auto" w:fill="EDEDED"/>
          </w:tcPr>
          <w:p>
            <w:pPr>
              <w:spacing w:before="0" w:after="0" w:lineRule="auto" w:line="252"/>
            </w:pPr>
            <w:r>
              <w:rPr>
                <w:rFonts w:ascii="Calibri" w:hAnsi="Calibri" w:cs="Calibri" w:eastAsia="Calibri"/>
                <w:b/>
                <w:color w:val="222222"/>
                <w:sz w:val="20"/>
              </w:rPr>
              <w:t>Guard roll</w:t>
            </w:r>
          </w:p>
        </w:tc>
        <w:tc>
          <w:tcPr>
            <w:tcW w:type="dxa" w:w="1225"/>
            <w:shd w:val="clear" w:color="auto" w:fill="EDEDED"/>
          </w:tcPr>
          <w:p>
            <w:pPr>
              <w:spacing w:before="0" w:after="0" w:lineRule="auto" w:line="252"/>
            </w:pPr>
            <w:r>
              <w:rPr>
                <w:rFonts w:ascii="Calibri" w:hAnsi="Calibri" w:cs="Calibri" w:eastAsia="Calibri"/>
                <w:b/>
                <w:color w:val="222222"/>
                <w:sz w:val="20"/>
              </w:rPr>
              <w:t>Damage</w:t>
            </w:r>
          </w:p>
        </w:tc>
      </w:tr>
      <w:tr>
        <w:trPr>
          <w:cantSplit/>
        </w:trPr>
        <w:tc>
          <w:tcPr>
            <w:tcW w:type="dxa" w:w="1332"/>
          </w:tcPr>
          <w:p>
            <w:pPr>
              <w:spacing w:before="0" w:after="0" w:lineRule="auto" w:line="252"/>
            </w:pPr>
            <w:r>
              <w:rPr>
                <w:rFonts w:ascii="Calibri" w:hAnsi="Calibri" w:cs="Calibri" w:eastAsia="Calibri"/>
                <w:color w:val="222222"/>
                <w:sz w:val="20"/>
              </w:rPr>
              <w:t>1-2</w:t>
            </w:r>
          </w:p>
        </w:tc>
        <w:tc>
          <w:tcPr>
            <w:tcW w:type="dxa" w:w="1225"/>
          </w:tcPr>
          <w:p>
            <w:pPr>
              <w:spacing w:before="0" w:after="0" w:lineRule="auto" w:line="252"/>
            </w:pPr>
            <w:r>
              <w:rPr>
                <w:rFonts w:ascii="Calibri" w:hAnsi="Calibri" w:cs="Calibri" w:eastAsia="Calibri"/>
                <w:color w:val="222222"/>
                <w:sz w:val="20"/>
              </w:rPr>
              <w:t>no change</w:t>
            </w:r>
          </w:p>
        </w:tc>
      </w:tr>
      <w:tr>
        <w:trPr>
          <w:cantSplit/>
        </w:trPr>
        <w:tc>
          <w:tcPr>
            <w:tcW w:type="dxa" w:w="1332"/>
          </w:tcPr>
          <w:p>
            <w:pPr>
              <w:spacing w:before="0" w:after="0" w:lineRule="auto" w:line="252"/>
            </w:pPr>
            <w:r>
              <w:rPr>
                <w:rFonts w:ascii="Calibri" w:hAnsi="Calibri" w:cs="Calibri" w:eastAsia="Calibri"/>
                <w:color w:val="222222"/>
                <w:sz w:val="20"/>
              </w:rPr>
              <w:t>3-4</w:t>
            </w:r>
          </w:p>
        </w:tc>
        <w:tc>
          <w:tcPr>
            <w:tcW w:type="dxa" w:w="1225"/>
          </w:tcPr>
          <w:p>
            <w:pPr>
              <w:spacing w:before="0" w:after="0" w:lineRule="auto" w:line="252"/>
            </w:pPr>
            <w:r>
              <w:rPr>
                <w:rFonts w:ascii="Calibri" w:hAnsi="Calibri" w:cs="Calibri" w:eastAsia="Calibri"/>
                <w:color w:val="222222"/>
                <w:sz w:val="20"/>
              </w:rPr>
              <w:t>1 less</w:t>
            </w:r>
          </w:p>
        </w:tc>
      </w:tr>
      <w:tr>
        <w:trPr>
          <w:cantSplit/>
        </w:trPr>
        <w:tc>
          <w:tcPr>
            <w:tcW w:type="dxa" w:w="1332"/>
          </w:tcPr>
          <w:p>
            <w:pPr>
              <w:spacing w:before="0" w:after="0" w:lineRule="auto" w:line="252"/>
            </w:pPr>
            <w:r>
              <w:rPr>
                <w:rFonts w:ascii="Calibri" w:hAnsi="Calibri" w:cs="Calibri" w:eastAsia="Calibri"/>
                <w:color w:val="222222"/>
                <w:sz w:val="20"/>
              </w:rPr>
              <w:t>5-6</w:t>
            </w:r>
          </w:p>
        </w:tc>
        <w:tc>
          <w:tcPr>
            <w:tcW w:type="dxa" w:w="1225"/>
          </w:tcPr>
          <w:p>
            <w:pPr>
              <w:spacing w:before="0" w:after="0" w:lineRule="auto" w:line="252"/>
            </w:pPr>
            <w:r>
              <w:rPr>
                <w:rFonts w:ascii="Calibri" w:hAnsi="Calibri" w:cs="Calibri" w:eastAsia="Calibri"/>
                <w:color w:val="222222"/>
                <w:sz w:val="20"/>
              </w:rPr>
              <w:t>2 less</w:t>
            </w:r>
          </w:p>
        </w:tc>
      </w:tr>
    </w:tbl>
    <w:p>
      <w:pPr>
        <w:spacing w:before="0" w:after="40" w:lineRule="auto" w:line="240"/>
      </w:pPr>
    </w:p>
    <w:p>
      <w:pPr>
        <w:spacing w:before="0" w:after="100" w:lineRule="auto" w:line="276"/>
      </w:pPr>
      <w:r>
        <w:rPr>
          <w:rFonts w:ascii="Calibri" w:hAnsi="Calibri" w:cs="Calibri" w:eastAsia="Calibri"/>
          <w:color w:val="222222"/>
          <w:sz w:val="21"/>
        </w:rPr>
        <w:t>With no cards left you can still choose FIGHT (and use Abilities) or FLEE.</w:t>
      </w:r>
    </w:p>
    <w:p>
      <w:pPr>
        <w:pStyle w:val="Heading2"/>
      </w:pPr>
      <w:r>
        <w:t>6.3 Damage and Block</w:t>
      </w:r>
    </w:p>
    <w:p>
      <w:pPr>
        <w:pStyle w:val="ListBullet"/>
        <w:spacing w:before="0" w:after="40" w:lineRule="auto" w:line="276"/>
      </w:pPr>
      <w:r>
        <w:rPr>
          <w:rFonts w:ascii="Calibri" w:hAnsi="Calibri" w:cs="Calibri" w:eastAsia="Calibri"/>
          <w:color w:val="222222"/>
          <w:sz w:val="21"/>
        </w:rPr>
        <w:t>Damage stays on the enemy between rounds unless a trait removes it.</w:t>
      </w:r>
    </w:p>
    <w:p>
      <w:pPr>
        <w:pStyle w:val="ListBullet"/>
        <w:spacing w:before="0" w:after="40" w:lineRule="auto" w:line="276"/>
      </w:pPr>
      <w:r>
        <w:rPr>
          <w:rFonts w:ascii="Calibri" w:hAnsi="Calibri" w:cs="Calibri" w:eastAsia="Calibri"/>
          <w:color w:val="222222"/>
          <w:sz w:val="21"/>
        </w:rPr>
        <w:t>Block only lasts for the round you got it in.</w:t>
      </w:r>
    </w:p>
    <w:p>
      <w:pPr>
        <w:pStyle w:val="ListBullet"/>
        <w:spacing w:before="0" w:after="160" w:lineRule="auto" w:line="276"/>
      </w:pPr>
      <w:r>
        <w:rPr>
          <w:rFonts w:ascii="Calibri" w:hAnsi="Calibri" w:cs="Calibri" w:eastAsia="Calibri"/>
          <w:color w:val="222222"/>
          <w:sz w:val="21"/>
        </w:rPr>
        <w:t>Items that say "every fight round" add their Block on their own.</w:t>
      </w:r>
    </w:p>
    <w:p>
      <w:pPr>
        <w:pStyle w:val="Heading2"/>
      </w:pPr>
      <w:r>
        <w:t>6.4 FLEE</w:t>
      </w:r>
    </w:p>
    <w:p>
      <w:pPr>
        <w:spacing w:before="0" w:after="100" w:lineRule="auto" w:line="276"/>
      </w:pPr>
      <w:r>
        <w:rPr>
          <w:rFonts w:ascii="Calibri" w:hAnsi="Calibri" w:cs="Calibri" w:eastAsia="Calibri"/>
          <w:color w:val="222222"/>
          <w:sz w:val="21"/>
        </w:rPr>
        <w:t>Roll the die.</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686"/>
        <w:gridCol w:w="8952"/>
      </w:tblGrid>
      <w:tr>
        <w:trPr>
          <w:cantSplit/>
          <w:tblHeader/>
        </w:trPr>
        <w:tc>
          <w:tcPr>
            <w:tcW w:type="dxa" w:w="686"/>
            <w:shd w:val="clear" w:color="auto" w:fill="EDEDED"/>
          </w:tcPr>
          <w:p>
            <w:pPr>
              <w:spacing w:before="0" w:after="0" w:lineRule="auto" w:line="252"/>
            </w:pPr>
            <w:r>
              <w:rPr>
                <w:rFonts w:ascii="Calibri" w:hAnsi="Calibri" w:cs="Calibri" w:eastAsia="Calibri"/>
                <w:b/>
                <w:color w:val="222222"/>
                <w:sz w:val="20"/>
              </w:rPr>
              <w:t>Roll</w:t>
            </w:r>
          </w:p>
        </w:tc>
        <w:tc>
          <w:tcPr>
            <w:tcW w:type="dxa" w:w="8952"/>
            <w:shd w:val="clear" w:color="auto" w:fill="EDEDED"/>
          </w:tcPr>
          <w:p>
            <w:pPr>
              <w:spacing w:before="0" w:after="0" w:lineRule="auto" w:line="252"/>
            </w:pPr>
            <w:r>
              <w:rPr>
                <w:rFonts w:ascii="Calibri" w:hAnsi="Calibri" w:cs="Calibri" w:eastAsia="Calibri"/>
                <w:b/>
                <w:color w:val="222222"/>
                <w:sz w:val="20"/>
              </w:rPr>
              <w:t>Result</w:t>
            </w:r>
          </w:p>
        </w:tc>
      </w:tr>
      <w:tr>
        <w:trPr>
          <w:cantSplit/>
        </w:trPr>
        <w:tc>
          <w:tcPr>
            <w:tcW w:type="dxa" w:w="686"/>
          </w:tcPr>
          <w:p>
            <w:pPr>
              <w:spacing w:before="0" w:after="0" w:lineRule="auto" w:line="252"/>
            </w:pPr>
            <w:r>
              <w:rPr>
                <w:rFonts w:ascii="Calibri" w:hAnsi="Calibri" w:cs="Calibri" w:eastAsia="Calibri"/>
                <w:color w:val="222222"/>
                <w:sz w:val="20"/>
              </w:rPr>
              <w:t>4-6</w:t>
            </w:r>
          </w:p>
        </w:tc>
        <w:tc>
          <w:tcPr>
            <w:tcW w:type="dxa" w:w="8952"/>
          </w:tcPr>
          <w:p>
            <w:pPr>
              <w:spacing w:before="0" w:after="0" w:lineRule="auto" w:line="252"/>
            </w:pPr>
            <w:r>
              <w:rPr>
                <w:rFonts w:ascii="Calibri" w:hAnsi="Calibri" w:cs="Calibri" w:eastAsia="Calibri"/>
                <w:color w:val="222222"/>
                <w:sz w:val="20"/>
              </w:rPr>
              <w:t>You escape. The fight ends with no reward. Some enemies take gold when you flee; their card says so.</w:t>
            </w:r>
          </w:p>
        </w:tc>
      </w:tr>
      <w:tr>
        <w:trPr>
          <w:cantSplit/>
        </w:trPr>
        <w:tc>
          <w:tcPr>
            <w:tcW w:type="dxa" w:w="686"/>
          </w:tcPr>
          <w:p>
            <w:pPr>
              <w:spacing w:before="0" w:after="0" w:lineRule="auto" w:line="252"/>
            </w:pPr>
            <w:r>
              <w:rPr>
                <w:rFonts w:ascii="Calibri" w:hAnsi="Calibri" w:cs="Calibri" w:eastAsia="Calibri"/>
                <w:color w:val="222222"/>
                <w:sz w:val="20"/>
              </w:rPr>
              <w:t>1-3</w:t>
            </w:r>
          </w:p>
        </w:tc>
        <w:tc>
          <w:tcPr>
            <w:tcW w:type="dxa" w:w="8952"/>
          </w:tcPr>
          <w:p>
            <w:pPr>
              <w:spacing w:before="0" w:after="0" w:lineRule="auto" w:line="252"/>
            </w:pPr>
            <w:r>
              <w:rPr>
                <w:rFonts w:ascii="Calibri" w:hAnsi="Calibri" w:cs="Calibri" w:eastAsia="Calibri"/>
                <w:color w:val="222222"/>
                <w:sz w:val="20"/>
              </w:rPr>
              <w:t>You fail. The enemy attacks you, and only your Guard roll and item Block reduce the damage. Then the next round starts and you choose again.</w:t>
            </w:r>
          </w:p>
        </w:tc>
      </w:tr>
    </w:tbl>
    <w:p>
      <w:pPr>
        <w:spacing w:before="0" w:after="40" w:lineRule="auto" w:line="240"/>
      </w:pPr>
    </w:p>
    <w:p>
      <w:pPr>
        <w:spacing w:before="0" w:after="100" w:lineRule="auto" w:line="276"/>
      </w:pPr>
      <w:r>
        <w:rPr>
          <w:rFonts w:ascii="Calibri" w:hAnsi="Calibri" w:cs="Calibri" w:eastAsia="Calibri"/>
          <w:color w:val="222222"/>
          <w:sz w:val="21"/>
        </w:rPr>
        <w:t>The AGI card Vanish and the Smoke Bomb item let you escape without rolling. Lantern Veil (Hollow Pilgrim) stops every kind of fleeing.</w:t>
      </w:r>
    </w:p>
    <w:p>
      <w:pPr>
        <w:pStyle w:val="Heading2"/>
      </w:pPr>
      <w:r>
        <w:t>6.5 Winning and being knocked out</w:t>
      </w:r>
    </w:p>
    <w:p>
      <w:pPr>
        <w:spacing w:before="0" w:after="100" w:lineRule="auto" w:line="276"/>
      </w:pPr>
      <w:r>
        <w:rPr>
          <w:rFonts w:ascii="Calibri" w:hAnsi="Calibri" w:cs="Calibri" w:eastAsia="Calibri"/>
          <w:b/>
          <w:color w:val="222222"/>
          <w:sz w:val="21"/>
        </w:rPr>
        <w:t>Win.</w:t>
      </w:r>
      <w:r>
        <w:rPr>
          <w:rFonts w:ascii="Calibri" w:hAnsi="Calibri" w:cs="Calibri" w:eastAsia="Calibri"/>
          <w:color w:val="222222"/>
          <w:sz w:val="21"/>
        </w:rPr>
        <w:t xml:space="preserve"> Gain the level reward for the enemy's tier: Tier I +1, Tier II +2, Tier III +3. Take the gold printed on the card. If the card says LOOT, draw the top Loot card for free. Your level can't go above 9 this way (§8).</w:t>
      </w:r>
    </w:p>
    <w:p>
      <w:pPr>
        <w:spacing w:before="0" w:after="100" w:lineRule="auto" w:line="276"/>
      </w:pPr>
      <w:r>
        <w:rPr>
          <w:rFonts w:ascii="Calibri" w:hAnsi="Calibri" w:cs="Calibri" w:eastAsia="Calibri"/>
          <w:b/>
          <w:color w:val="222222"/>
          <w:sz w:val="21"/>
        </w:rPr>
        <w:t>Knocked out (HP 0).</w:t>
      </w:r>
    </w:p>
    <w:p>
      <w:pPr>
        <w:pStyle w:val="ListBullet"/>
        <w:spacing w:before="0" w:after="40" w:lineRule="auto" w:line="276"/>
      </w:pPr>
      <w:r>
        <w:rPr>
          <w:rFonts w:ascii="Calibri" w:hAnsi="Calibri" w:cs="Calibri" w:eastAsia="Calibri"/>
          <w:color w:val="222222"/>
          <w:sz w:val="21"/>
        </w:rPr>
        <w:t>Lose 1 level (never below 1).</w:t>
      </w:r>
    </w:p>
    <w:p>
      <w:pPr>
        <w:pStyle w:val="ListBullet"/>
        <w:spacing w:before="0" w:after="40" w:lineRule="auto" w:line="276"/>
      </w:pPr>
      <w:r>
        <w:rPr>
          <w:rFonts w:ascii="Calibri" w:hAnsi="Calibri" w:cs="Calibri" w:eastAsia="Calibri"/>
          <w:color w:val="222222"/>
          <w:sz w:val="21"/>
        </w:rPr>
        <w:t>Move your pawn to the nearest Camp. If two are equally near, you choose.</w:t>
      </w:r>
    </w:p>
    <w:p>
      <w:pPr>
        <w:pStyle w:val="ListBullet"/>
        <w:spacing w:before="0" w:after="40" w:lineRule="auto" w:line="276"/>
      </w:pPr>
      <w:r>
        <w:rPr>
          <w:rFonts w:ascii="Calibri" w:hAnsi="Calibri" w:cs="Calibri" w:eastAsia="Calibri"/>
          <w:color w:val="222222"/>
          <w:sz w:val="21"/>
        </w:rPr>
        <w:t>Your HP goes back to full. Your hand and Abilities stay as they are.</w:t>
      </w:r>
    </w:p>
    <w:p>
      <w:pPr>
        <w:pStyle w:val="ListBullet"/>
        <w:spacing w:before="0" w:after="160" w:lineRule="auto" w:line="276"/>
      </w:pPr>
      <w:r>
        <w:rPr>
          <w:rFonts w:ascii="Calibri" w:hAnsi="Calibri" w:cs="Calibri" w:eastAsia="Calibri"/>
          <w:color w:val="222222"/>
          <w:sz w:val="21"/>
        </w:rPr>
        <w:t>Your turn ends. Your helper gets nothing.</w:t>
      </w:r>
    </w:p>
    <w:p>
      <w:pPr>
        <w:pStyle w:val="Heading2"/>
      </w:pPr>
      <w:r>
        <w:t>6.6 Help for pay</w:t>
      </w:r>
    </w:p>
    <w:p>
      <w:pPr>
        <w:spacing w:before="0" w:after="100" w:lineRule="auto" w:line="276"/>
      </w:pPr>
      <w:r>
        <w:rPr>
          <w:rFonts w:ascii="Calibri" w:hAnsi="Calibri" w:cs="Calibri" w:eastAsia="Calibri"/>
          <w:color w:val="222222"/>
          <w:sz w:val="21"/>
        </w:rPr>
        <w:t>Before round 1, you may ask the table for help. Anyone may make an offer, for example "I'll help for 2 gold" or "I want the loot". You may accept one offer. Only one player can help in a fight.</w:t>
      </w:r>
    </w:p>
    <w:p>
      <w:pPr>
        <w:pStyle w:val="ListBullet"/>
        <w:spacing w:before="0" w:after="40" w:lineRule="auto" w:line="276"/>
      </w:pPr>
      <w:r>
        <w:rPr>
          <w:rFonts w:ascii="Calibri" w:hAnsi="Calibri" w:cs="Calibri" w:eastAsia="Calibri"/>
          <w:color w:val="222222"/>
          <w:sz w:val="21"/>
        </w:rPr>
        <w:t>The helper fights with their own hand. In step 3 of each round they get 2 energy, and they may play their own Action cards (with their own stats) and use their boost Ability. Block that the helper plays protects you.</w:t>
      </w:r>
    </w:p>
    <w:p>
      <w:pPr>
        <w:pStyle w:val="ListBullet"/>
        <w:spacing w:before="0" w:after="40" w:lineRule="auto" w:line="276"/>
      </w:pPr>
      <w:r>
        <w:rPr>
          <w:rFonts w:ascii="Calibri" w:hAnsi="Calibri" w:cs="Calibri" w:eastAsia="Calibri"/>
          <w:color w:val="222222"/>
          <w:sz w:val="21"/>
        </w:rPr>
        <w:t>The enemy attacks only you. The helper only risks their cards.</w:t>
      </w:r>
    </w:p>
    <w:p>
      <w:pPr>
        <w:pStyle w:val="ListBullet"/>
        <w:spacing w:before="0" w:after="40" w:lineRule="auto" w:line="276"/>
      </w:pPr>
      <w:r>
        <w:rPr>
          <w:rFonts w:ascii="Calibri" w:hAnsi="Calibri" w:cs="Calibri" w:eastAsia="Calibri"/>
          <w:color w:val="222222"/>
          <w:sz w:val="21"/>
        </w:rPr>
        <w:t>You pay only if you win, right after the fight. Payment can be gold, the loot the enemy drops, or both.</w:t>
      </w:r>
    </w:p>
    <w:p>
      <w:pPr>
        <w:pStyle w:val="ListBullet"/>
        <w:spacing w:before="0" w:after="40" w:lineRule="auto" w:line="276"/>
      </w:pPr>
      <w:r>
        <w:rPr>
          <w:rFonts w:ascii="Calibri" w:hAnsi="Calibri" w:cs="Calibri" w:eastAsia="Calibri"/>
          <w:color w:val="222222"/>
          <w:sz w:val="21"/>
        </w:rPr>
        <w:t>Levels always go to the fighter. They can't be paid or shared.</w:t>
      </w:r>
    </w:p>
    <w:p>
      <w:pPr>
        <w:pStyle w:val="ListBullet"/>
        <w:spacing w:before="0" w:after="40" w:lineRule="auto" w:line="276"/>
      </w:pPr>
      <w:r>
        <w:rPr>
          <w:rFonts w:ascii="Calibri" w:hAnsi="Calibri" w:cs="Calibri" w:eastAsia="Calibri"/>
          <w:color w:val="222222"/>
          <w:sz w:val="21"/>
        </w:rPr>
        <w:t>The payment you agreed on must be made. Other promises don't have to be kept.</w:t>
      </w:r>
    </w:p>
    <w:p>
      <w:pPr>
        <w:pStyle w:val="ListBullet"/>
        <w:spacing w:before="0" w:after="160" w:lineRule="auto" w:line="276"/>
      </w:pPr>
      <w:r>
        <w:rPr>
          <w:rFonts w:ascii="Calibri" w:hAnsi="Calibri" w:cs="Calibri" w:eastAsia="Calibri"/>
          <w:color w:val="222222"/>
          <w:sz w:val="21"/>
        </w:rPr>
        <w:t>Nobody can help in the King's Trial.</w:t>
      </w:r>
    </w:p>
    <w:p>
      <w:pPr>
        <w:spacing w:before="0" w:after="100" w:lineRule="auto" w:line="276"/>
      </w:pPr>
      <w:r>
        <w:rPr>
          <w:rFonts w:ascii="Calibri" w:hAnsi="Calibri" w:cs="Calibri" w:eastAsia="Calibri"/>
          <w:color w:val="222222"/>
          <w:sz w:val="21"/>
        </w:rPr>
        <w:t>This is the Munchkin rule where the helper gets part of the treasure. Helping the leader means selling them the win, while helping the player in last place costs little.</w:t>
      </w:r>
    </w:p>
    <w:p>
      <w:pPr>
        <w:pStyle w:val="Heading2"/>
      </w:pPr>
      <w:r>
        <w:t>6.7 Interference</w:t>
      </w:r>
    </w:p>
    <w:p>
      <w:pPr>
        <w:spacing w:before="0" w:after="100" w:lineRule="auto" w:line="276"/>
      </w:pPr>
      <w:r>
        <w:rPr>
          <w:rFonts w:ascii="Calibri" w:hAnsi="Calibri" w:cs="Calibri" w:eastAsia="Calibri"/>
          <w:color w:val="222222"/>
          <w:sz w:val="21"/>
        </w:rPr>
        <w:t xml:space="preserve">Every character has one </w:t>
      </w:r>
      <w:r>
        <w:rPr>
          <w:rFonts w:ascii="Calibri" w:hAnsi="Calibri" w:cs="Calibri" w:eastAsia="Calibri"/>
          <w:b/>
          <w:color w:val="222222"/>
          <w:sz w:val="21"/>
        </w:rPr>
        <w:t>boost</w:t>
      </w:r>
      <w:r>
        <w:rPr>
          <w:rFonts w:ascii="Calibri" w:hAnsi="Calibri" w:cs="Calibri" w:eastAsia="Calibri"/>
          <w:color w:val="222222"/>
          <w:sz w:val="21"/>
        </w:rPr>
        <w:t xml:space="preserve"> Ability that damages the enemy and can be used in any fight, and one </w:t>
      </w:r>
      <w:r>
        <w:rPr>
          <w:rFonts w:ascii="Calibri" w:hAnsi="Calibri" w:cs="Calibri" w:eastAsia="Calibri"/>
          <w:b/>
          <w:color w:val="222222"/>
          <w:sz w:val="21"/>
        </w:rPr>
        <w:t>sabotage</w:t>
      </w:r>
      <w:r>
        <w:rPr>
          <w:rFonts w:ascii="Calibri" w:hAnsi="Calibri" w:cs="Calibri" w:eastAsia="Calibri"/>
          <w:color w:val="222222"/>
          <w:sz w:val="21"/>
        </w:rPr>
        <w:t xml:space="preserve"> Ability that can only be used in another player's fight. Some items work the same way: the Bomb helps and the Cursed Totem sabotages. Nobody needs permission. In step 4 anyone may act. A boost used in someone's fight without a deal is a gift.</w:t>
      </w:r>
    </w:p>
    <w:p>
      <w:pPr>
        <w:spacing w:before="0" w:after="100" w:lineRule="auto" w:line="276"/>
      </w:pPr>
      <w:r>
        <w:rPr>
          <w:rFonts w:ascii="Calibri" w:hAnsi="Calibri" w:cs="Calibri" w:eastAsia="Calibri"/>
          <w:color w:val="222222"/>
          <w:sz w:val="21"/>
        </w:rPr>
        <w:t>Every kill brings a rival closer to level 10, but your sabotage only comes back when you REST. If you spend it on someone's Tier I fight, you may not have it when the leader faces the Trial.</w:t>
      </w:r>
    </w:p>
    <w:p>
      <w:pPr>
        <w:pStyle w:val="Heading2"/>
      </w:pPr>
      <w:r>
        <w:t>6.8 Example fight</w:t>
      </w:r>
    </w:p>
    <w:p>
      <w:pPr>
        <w:spacing w:before="0" w:after="100" w:lineRule="auto" w:line="276"/>
      </w:pPr>
      <w:r>
        <w:rPr>
          <w:rFonts w:ascii="Calibri" w:hAnsi="Calibri" w:cs="Calibri" w:eastAsia="Calibri"/>
          <w:color w:val="222222"/>
          <w:sz w:val="21"/>
        </w:rPr>
        <w:t>Mira plays the Bellkeeper: STR 3, AGI 0, WIS 1, HP 13, 3 energy. Mira is level 4, carries an Iron Sword (+1 damage on STR cards) and holds Strike, Heavy Blow, Brace, Spark and Dodge. Mira stops on a Wilds II tile and draws an Orc Raider (HP 13, ATK 4, 3 gold).</w:t>
      </w:r>
    </w:p>
    <w:p>
      <w:pPr>
        <w:spacing w:before="0" w:after="100" w:lineRule="auto" w:line="276"/>
      </w:pPr>
      <w:r>
        <w:rPr>
          <w:rFonts w:ascii="Calibri" w:hAnsi="Calibri" w:cs="Calibri" w:eastAsia="Calibri"/>
          <w:b/>
          <w:color w:val="222222"/>
          <w:sz w:val="21"/>
        </w:rPr>
        <w:t>Before round 1.</w:t>
      </w:r>
      <w:r>
        <w:rPr>
          <w:rFonts w:ascii="Calibri" w:hAnsi="Calibri" w:cs="Calibri" w:eastAsia="Calibri"/>
          <w:color w:val="222222"/>
          <w:sz w:val="21"/>
        </w:rPr>
        <w:t xml:space="preserve"> Ben (Foxglove) offers Quickstep for 2 gold. Mira expects 15 damage to be enough and says no.</w:t>
      </w:r>
    </w:p>
    <w:p>
      <w:pPr>
        <w:spacing w:before="0" w:after="100" w:lineRule="auto" w:line="276"/>
      </w:pPr>
      <w:r>
        <w:rPr>
          <w:rFonts w:ascii="Calibri" w:hAnsi="Calibri" w:cs="Calibri" w:eastAsia="Calibri"/>
          <w:b/>
          <w:color w:val="222222"/>
          <w:sz w:val="21"/>
        </w:rPr>
        <w:t>Round 1.</w:t>
      </w:r>
    </w:p>
    <w:p>
      <w:pPr>
        <w:pStyle w:val="ListBullet"/>
        <w:spacing w:before="0" w:after="40" w:lineRule="auto" w:line="276"/>
      </w:pPr>
      <w:r>
        <w:rPr>
          <w:rFonts w:ascii="Calibri" w:hAnsi="Calibri" w:cs="Calibri" w:eastAsia="Calibri"/>
          <w:color w:val="222222"/>
          <w:sz w:val="21"/>
        </w:rPr>
        <w:t>Mira plays Heavy Blow (2 energy) for 5 + 3 STR + 1 sword = 9, and Strike (1 energy) for 2 + 3 + 1 = 6. That makes 15 damage.</w:t>
      </w:r>
    </w:p>
    <w:p>
      <w:pPr>
        <w:pStyle w:val="ListBullet"/>
        <w:spacing w:before="0" w:after="40" w:lineRule="auto" w:line="276"/>
      </w:pPr>
      <w:r>
        <w:rPr>
          <w:rFonts w:ascii="Calibri" w:hAnsi="Calibri" w:cs="Calibri" w:eastAsia="Calibri"/>
          <w:color w:val="222222"/>
          <w:sz w:val="21"/>
        </w:rPr>
        <w:t>Interference: Ben passes. Lea (Ash Scribe) uses Ink Snare and removes 4 damage, so the damage is 11.</w:t>
      </w:r>
    </w:p>
    <w:p>
      <w:pPr>
        <w:pStyle w:val="ListBullet"/>
        <w:spacing w:before="0" w:after="40" w:lineRule="auto" w:line="276"/>
      </w:pPr>
      <w:r>
        <w:rPr>
          <w:rFonts w:ascii="Calibri" w:hAnsi="Calibri" w:cs="Calibri" w:eastAsia="Calibri"/>
          <w:color w:val="222222"/>
          <w:sz w:val="21"/>
        </w:rPr>
        <w:t>Check: 11 is less than 13, so the Orc survives.</w:t>
      </w:r>
    </w:p>
    <w:p>
      <w:pPr>
        <w:pStyle w:val="ListBullet"/>
        <w:spacing w:before="0" w:after="160" w:lineRule="auto" w:line="276"/>
      </w:pPr>
      <w:r>
        <w:rPr>
          <w:rFonts w:ascii="Calibri" w:hAnsi="Calibri" w:cs="Calibri" w:eastAsia="Calibri"/>
          <w:color w:val="222222"/>
          <w:sz w:val="21"/>
        </w:rPr>
        <w:t>The Orc attacks: ATK 4, no Block. Mira rolls a 4 on the Guard roll, so takes 1 less. Mira goes from 13 HP to 10.</w:t>
      </w:r>
    </w:p>
    <w:p>
      <w:pPr>
        <w:spacing w:before="0" w:after="100" w:lineRule="auto" w:line="276"/>
      </w:pPr>
      <w:r>
        <w:rPr>
          <w:rFonts w:ascii="Calibri" w:hAnsi="Calibri" w:cs="Calibri" w:eastAsia="Calibri"/>
          <w:b/>
          <w:color w:val="222222"/>
          <w:sz w:val="21"/>
        </w:rPr>
        <w:t>Round 2.</w:t>
      </w:r>
    </w:p>
    <w:p>
      <w:pPr>
        <w:pStyle w:val="ListBullet"/>
        <w:spacing w:before="0" w:after="40" w:lineRule="auto" w:line="276"/>
      </w:pPr>
      <w:r>
        <w:rPr>
          <w:rFonts w:ascii="Calibri" w:hAnsi="Calibri" w:cs="Calibri" w:eastAsia="Calibri"/>
          <w:color w:val="222222"/>
          <w:sz w:val="21"/>
        </w:rPr>
        <w:t>Mira has Brace, Spark and Dodge left. Spark (1 energy) deals 2 + 1 WIS = 3 (the sword only helps STR cards). The damage is now 14, so the Orc falls before it can attack.</w:t>
      </w:r>
    </w:p>
    <w:p>
      <w:pPr>
        <w:pStyle w:val="ListBullet"/>
        <w:spacing w:before="0" w:after="160" w:lineRule="auto" w:line="276"/>
      </w:pPr>
      <w:r>
        <w:rPr>
          <w:rFonts w:ascii="Calibri" w:hAnsi="Calibri" w:cs="Calibri" w:eastAsia="Calibri"/>
          <w:color w:val="222222"/>
          <w:sz w:val="21"/>
        </w:rPr>
        <w:t>Mira gains 2 levels (4 → 6) and 3 gold.</w:t>
      </w:r>
    </w:p>
    <w:p>
      <w:pPr>
        <w:spacing w:before="0" w:after="100" w:lineRule="auto" w:line="276"/>
      </w:pPr>
      <w:r>
        <w:rPr>
          <w:rFonts w:ascii="Calibri" w:hAnsi="Calibri" w:cs="Calibri" w:eastAsia="Calibri"/>
          <w:color w:val="222222"/>
          <w:sz w:val="21"/>
        </w:rPr>
        <w:t>Lea's Ink Snare stays face down until Lea rests. Mira has two cards left and neither deals damage, so Mira will probably REST next turn.</w:t>
      </w:r>
    </w:p>
    <w:p>
      <w:pPr>
        <w:pStyle w:val="Heading1"/>
      </w:pPr>
      <w:r>
        <w:t>7. Getting stronger</w:t>
      </w:r>
    </w:p>
    <w:p>
      <w:pPr>
        <w:spacing w:before="0" w:after="100" w:lineRule="auto" w:line="276"/>
      </w:pPr>
      <w:r>
        <w:rPr>
          <w:rFonts w:ascii="Calibri" w:hAnsi="Calibri" w:cs="Calibri" w:eastAsia="Calibri"/>
          <w:color w:val="222222"/>
          <w:sz w:val="21"/>
        </w:rPr>
        <w:t>Gold comes from kills and events. You spend it in three places: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117"/>
        <w:gridCol w:w="8521"/>
      </w:tblGrid>
      <w:tr>
        <w:trPr>
          <w:cantSplit/>
          <w:tblHeader/>
        </w:trPr>
        <w:tc>
          <w:tcPr>
            <w:tcW w:type="dxa" w:w="1117"/>
            <w:shd w:val="clear" w:color="auto" w:fill="EDEDED"/>
          </w:tcPr>
          <w:p>
            <w:pPr>
              <w:spacing w:before="0" w:after="0" w:lineRule="auto" w:line="252"/>
            </w:pPr>
            <w:r>
              <w:rPr>
                <w:rFonts w:ascii="Calibri" w:hAnsi="Calibri" w:cs="Calibri" w:eastAsia="Calibri"/>
                <w:b/>
                <w:color w:val="222222"/>
                <w:sz w:val="20"/>
              </w:rPr>
              <w:t>Place</w:t>
            </w:r>
          </w:p>
        </w:tc>
        <w:tc>
          <w:tcPr>
            <w:tcW w:type="dxa" w:w="8521"/>
            <w:shd w:val="clear" w:color="auto" w:fill="EDEDED"/>
          </w:tcPr>
          <w:p>
            <w:pPr>
              <w:spacing w:before="0" w:after="0" w:lineRule="auto" w:line="252"/>
            </w:pPr>
            <w:r>
              <w:rPr>
                <w:rFonts w:ascii="Calibri" w:hAnsi="Calibri" w:cs="Calibri" w:eastAsia="Calibri"/>
                <w:b/>
                <w:color w:val="222222"/>
                <w:sz w:val="20"/>
              </w:rPr>
              <w:t>What gold buys</w:t>
            </w:r>
          </w:p>
        </w:tc>
      </w:tr>
      <w:tr>
        <w:trPr>
          <w:cantSplit/>
        </w:trPr>
        <w:tc>
          <w:tcPr>
            <w:tcW w:type="dxa" w:w="1117"/>
          </w:tcPr>
          <w:p>
            <w:pPr>
              <w:spacing w:before="0" w:after="0" w:lineRule="auto" w:line="252"/>
            </w:pPr>
            <w:r>
              <w:rPr>
                <w:rFonts w:ascii="Calibri" w:hAnsi="Calibri" w:cs="Calibri" w:eastAsia="Calibri"/>
                <w:color w:val="222222"/>
                <w:sz w:val="20"/>
              </w:rPr>
              <w:t>Barracks</w:t>
            </w:r>
          </w:p>
        </w:tc>
        <w:tc>
          <w:tcPr>
            <w:tcW w:type="dxa" w:w="8521"/>
          </w:tcPr>
          <w:p>
            <w:pPr>
              <w:spacing w:before="0" w:after="0" w:lineRule="auto" w:line="252"/>
            </w:pPr>
            <w:r>
              <w:rPr>
                <w:rFonts w:ascii="Calibri" w:hAnsi="Calibri" w:cs="Calibri" w:eastAsia="Calibri"/>
                <w:color w:val="222222"/>
                <w:sz w:val="20"/>
              </w:rPr>
              <w:t>Stats (§5.3). One stat point makes every card of that type stronger.</w:t>
            </w:r>
          </w:p>
        </w:tc>
      </w:tr>
      <w:tr>
        <w:trPr>
          <w:cantSplit/>
        </w:trPr>
        <w:tc>
          <w:tcPr>
            <w:tcW w:type="dxa" w:w="1117"/>
          </w:tcPr>
          <w:p>
            <w:pPr>
              <w:spacing w:before="0" w:after="0" w:lineRule="auto" w:line="252"/>
            </w:pPr>
            <w:r>
              <w:rPr>
                <w:rFonts w:ascii="Calibri" w:hAnsi="Calibri" w:cs="Calibri" w:eastAsia="Calibri"/>
                <w:color w:val="222222"/>
                <w:sz w:val="20"/>
              </w:rPr>
              <w:t>Merchant</w:t>
            </w:r>
          </w:p>
        </w:tc>
        <w:tc>
          <w:tcPr>
            <w:tcW w:type="dxa" w:w="8521"/>
          </w:tcPr>
          <w:p>
            <w:pPr>
              <w:spacing w:before="0" w:after="0" w:lineRule="auto" w:line="252"/>
            </w:pPr>
            <w:r>
              <w:rPr>
                <w:rFonts w:ascii="Calibri" w:hAnsi="Calibri" w:cs="Calibri" w:eastAsia="Calibri"/>
                <w:color w:val="222222"/>
                <w:sz w:val="20"/>
              </w:rPr>
              <w:t>Items (§10.4). You can hold at most 3 equipment items; to take a fourth, discard one. One-use items don't count toward the limit.</w:t>
            </w:r>
          </w:p>
        </w:tc>
      </w:tr>
      <w:tr>
        <w:trPr>
          <w:cantSplit/>
        </w:trPr>
        <w:tc>
          <w:tcPr>
            <w:tcW w:type="dxa" w:w="1117"/>
          </w:tcPr>
          <w:p>
            <w:pPr>
              <w:spacing w:before="0" w:after="0" w:lineRule="auto" w:line="252"/>
            </w:pPr>
            <w:r>
              <w:rPr>
                <w:rFonts w:ascii="Calibri" w:hAnsi="Calibri" w:cs="Calibri" w:eastAsia="Calibri"/>
                <w:color w:val="222222"/>
                <w:sz w:val="20"/>
              </w:rPr>
              <w:t>Healer</w:t>
            </w:r>
          </w:p>
        </w:tc>
        <w:tc>
          <w:tcPr>
            <w:tcW w:type="dxa" w:w="8521"/>
          </w:tcPr>
          <w:p>
            <w:pPr>
              <w:spacing w:before="0" w:after="0" w:lineRule="auto" w:line="252"/>
            </w:pPr>
            <w:r>
              <w:rPr>
                <w:rFonts w:ascii="Calibri" w:hAnsi="Calibri" w:cs="Calibri" w:eastAsia="Calibri"/>
                <w:color w:val="222222"/>
                <w:sz w:val="20"/>
              </w:rPr>
              <w:t>HP (§5.3).</w:t>
            </w:r>
          </w:p>
        </w:tc>
      </w:tr>
    </w:tbl>
    <w:p>
      <w:pPr>
        <w:spacing w:before="0" w:after="40" w:lineRule="auto" w:line="240"/>
      </w:pPr>
    </w:p>
    <w:p>
      <w:pPr>
        <w:spacing w:before="0" w:after="100" w:lineRule="auto" w:line="276"/>
      </w:pPr>
      <w:r>
        <w:rPr>
          <w:rFonts w:ascii="Calibri" w:hAnsi="Calibri" w:cs="Calibri" w:eastAsia="Calibri"/>
          <w:color w:val="222222"/>
          <w:sz w:val="21"/>
        </w:rPr>
        <w:t>Two things are free: a REST refills your cards and Abilities, and a REST on a Camp also heals you.</w:t>
      </w:r>
    </w:p>
    <w:p>
      <w:pPr>
        <w:pStyle w:val="Heading1"/>
      </w:pPr>
      <w:r>
        <w:t>8. Winning: the King's Trial</w:t>
      </w:r>
    </w:p>
    <w:p>
      <w:pPr>
        <w:pStyle w:val="ListBullet"/>
        <w:spacing w:before="0" w:after="40" w:lineRule="auto" w:line="276"/>
      </w:pPr>
      <w:r>
        <w:rPr>
          <w:rFonts w:ascii="Calibri" w:hAnsi="Calibri" w:cs="Calibri" w:eastAsia="Calibri"/>
          <w:color w:val="222222"/>
          <w:sz w:val="21"/>
        </w:rPr>
        <w:t>You gain levels from kills (§6.5), from your objective (§9) and from two events. None of these can take you above level 9.</w:t>
      </w:r>
    </w:p>
    <w:p>
      <w:pPr>
        <w:pStyle w:val="ListBullet"/>
        <w:spacing w:before="0" w:after="40" w:lineRule="auto" w:line="276"/>
      </w:pPr>
      <w:r>
        <w:rPr>
          <w:rFonts w:ascii="Calibri" w:hAnsi="Calibri" w:cs="Calibri" w:eastAsia="Calibri"/>
          <w:color w:val="222222"/>
          <w:sz w:val="21"/>
        </w:rPr>
        <w:t xml:space="preserve">At level 9 you may stop on the Castle. Stopping there starts the Trial at once: a fight against the </w:t>
      </w:r>
      <w:r>
        <w:rPr>
          <w:rFonts w:ascii="Calibri" w:hAnsi="Calibri" w:cs="Calibri" w:eastAsia="Calibri"/>
          <w:b/>
          <w:color w:val="222222"/>
          <w:sz w:val="21"/>
        </w:rPr>
        <w:t>King's Champion</w:t>
      </w:r>
      <w:r>
        <w:rPr>
          <w:rFonts w:ascii="Calibri" w:hAnsi="Calibri" w:cs="Calibri" w:eastAsia="Calibri"/>
          <w:color w:val="222222"/>
          <w:sz w:val="21"/>
        </w:rPr>
        <w:t xml:space="preserve"> (HP 20, ATK 5).</w:t>
      </w:r>
    </w:p>
    <w:p>
      <w:pPr>
        <w:pStyle w:val="ListBullet"/>
        <w:spacing w:before="0" w:after="40" w:lineRule="auto" w:line="276"/>
      </w:pPr>
      <w:r>
        <w:rPr>
          <w:rFonts w:ascii="Calibri" w:hAnsi="Calibri" w:cs="Calibri" w:eastAsia="Calibri"/>
          <w:color w:val="222222"/>
          <w:sz w:val="21"/>
        </w:rPr>
        <w:t>The Champion takes at most 10 damage per round; damage above 10 in one round is lost. So the Trial always lasts at least two rounds, and everyone gets a chance to act.</w:t>
      </w:r>
    </w:p>
    <w:p>
      <w:pPr>
        <w:pStyle w:val="ListBullet"/>
        <w:spacing w:before="0" w:after="40" w:lineRule="auto" w:line="276"/>
      </w:pPr>
      <w:r>
        <w:rPr>
          <w:rFonts w:ascii="Calibri" w:hAnsi="Calibri" w:cs="Calibri" w:eastAsia="Calibri"/>
          <w:color w:val="222222"/>
          <w:sz w:val="21"/>
        </w:rPr>
        <w:t>Nobody can help you in the Trial. Everyone else may interfere as usual, and they will.</w:t>
      </w:r>
    </w:p>
    <w:p>
      <w:pPr>
        <w:pStyle w:val="ListBullet"/>
        <w:spacing w:before="0" w:after="160" w:lineRule="auto" w:line="276"/>
      </w:pPr>
      <w:r>
        <w:rPr>
          <w:rFonts w:ascii="Calibri" w:hAnsi="Calibri" w:cs="Calibri" w:eastAsia="Calibri"/>
          <w:color w:val="222222"/>
          <w:sz w:val="21"/>
        </w:rPr>
        <w:t>If two players are at level 9, both may try. The first to win wins.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548"/>
        <w:gridCol w:w="8090"/>
      </w:tblGrid>
      <w:tr>
        <w:trPr>
          <w:cantSplit/>
          <w:tblHeader/>
        </w:trPr>
        <w:tc>
          <w:tcPr>
            <w:tcW w:type="dxa" w:w="1548"/>
            <w:shd w:val="clear" w:color="auto" w:fill="EDEDED"/>
          </w:tcPr>
          <w:p>
            <w:pPr>
              <w:spacing w:before="0" w:after="0" w:lineRule="auto" w:line="252"/>
            </w:pPr>
            <w:r>
              <w:rPr>
                <w:rFonts w:ascii="Calibri" w:hAnsi="Calibri" w:cs="Calibri" w:eastAsia="Calibri"/>
                <w:b/>
                <w:color w:val="222222"/>
                <w:sz w:val="20"/>
              </w:rPr>
              <w:t>Trial result</w:t>
            </w:r>
          </w:p>
        </w:tc>
        <w:tc>
          <w:tcPr>
            <w:tcW w:type="dxa" w:w="8090"/>
            <w:shd w:val="clear" w:color="auto" w:fill="EDEDED"/>
          </w:tcPr>
          <w:p>
            <w:pPr>
              <w:spacing w:before="0" w:after="0" w:lineRule="auto" w:line="252"/>
            </w:pPr>
            <w:r>
              <w:rPr>
                <w:rFonts w:ascii="Calibri" w:hAnsi="Calibri" w:cs="Calibri" w:eastAsia="Calibri"/>
                <w:b/>
                <w:color w:val="222222"/>
                <w:sz w:val="20"/>
              </w:rPr>
              <w:t>What happens</w:t>
            </w:r>
          </w:p>
        </w:tc>
      </w:tr>
      <w:tr>
        <w:trPr>
          <w:cantSplit/>
        </w:trPr>
        <w:tc>
          <w:tcPr>
            <w:tcW w:type="dxa" w:w="1548"/>
          </w:tcPr>
          <w:p>
            <w:pPr>
              <w:spacing w:before="0" w:after="0" w:lineRule="auto" w:line="252"/>
            </w:pPr>
            <w:r>
              <w:rPr>
                <w:rFonts w:ascii="Calibri" w:hAnsi="Calibri" w:cs="Calibri" w:eastAsia="Calibri"/>
                <w:color w:val="222222"/>
                <w:sz w:val="20"/>
              </w:rPr>
              <w:t>Win</w:t>
            </w:r>
          </w:p>
        </w:tc>
        <w:tc>
          <w:tcPr>
            <w:tcW w:type="dxa" w:w="8090"/>
          </w:tcPr>
          <w:p>
            <w:pPr>
              <w:spacing w:before="0" w:after="0" w:lineRule="auto" w:line="252"/>
            </w:pPr>
            <w:r>
              <w:rPr>
                <w:rFonts w:ascii="Calibri" w:hAnsi="Calibri" w:cs="Calibri" w:eastAsia="Calibri"/>
                <w:color w:val="222222"/>
                <w:sz w:val="20"/>
              </w:rPr>
              <w:t>You reach level 10, the king chooses you and the game ends.</w:t>
            </w:r>
          </w:p>
        </w:tc>
      </w:tr>
      <w:tr>
        <w:trPr>
          <w:cantSplit/>
        </w:trPr>
        <w:tc>
          <w:tcPr>
            <w:tcW w:type="dxa" w:w="1548"/>
          </w:tcPr>
          <w:p>
            <w:pPr>
              <w:spacing w:before="0" w:after="0" w:lineRule="auto" w:line="252"/>
            </w:pPr>
            <w:r>
              <w:rPr>
                <w:rFonts w:ascii="Calibri" w:hAnsi="Calibri" w:cs="Calibri" w:eastAsia="Calibri"/>
                <w:color w:val="222222"/>
                <w:sz w:val="20"/>
              </w:rPr>
              <w:t>Flee</w:t>
            </w:r>
          </w:p>
        </w:tc>
        <w:tc>
          <w:tcPr>
            <w:tcW w:type="dxa" w:w="8090"/>
          </w:tcPr>
          <w:p>
            <w:pPr>
              <w:spacing w:before="0" w:after="0" w:lineRule="auto" w:line="252"/>
            </w:pPr>
            <w:r>
              <w:rPr>
                <w:rFonts w:ascii="Calibri" w:hAnsi="Calibri" w:cs="Calibri" w:eastAsia="Calibri"/>
                <w:color w:val="222222"/>
                <w:sz w:val="20"/>
              </w:rPr>
              <w:t>You stay on the Castle. On a later turn that you start on the Castle, you may face the Trial again in place of REST or TRAVEL. You may also REST there first.</w:t>
            </w:r>
          </w:p>
        </w:tc>
      </w:tr>
      <w:tr>
        <w:trPr>
          <w:cantSplit/>
        </w:trPr>
        <w:tc>
          <w:tcPr>
            <w:tcW w:type="dxa" w:w="1548"/>
          </w:tcPr>
          <w:p>
            <w:pPr>
              <w:spacing w:before="0" w:after="0" w:lineRule="auto" w:line="252"/>
            </w:pPr>
            <w:r>
              <w:rPr>
                <w:rFonts w:ascii="Calibri" w:hAnsi="Calibri" w:cs="Calibri" w:eastAsia="Calibri"/>
                <w:color w:val="222222"/>
                <w:sz w:val="20"/>
              </w:rPr>
              <w:t>Knocked out</w:t>
            </w:r>
          </w:p>
        </w:tc>
        <w:tc>
          <w:tcPr>
            <w:tcW w:type="dxa" w:w="8090"/>
          </w:tcPr>
          <w:p>
            <w:pPr>
              <w:spacing w:before="0" w:after="0" w:lineRule="auto" w:line="252"/>
            </w:pPr>
            <w:r>
              <w:rPr>
                <w:rFonts w:ascii="Calibri" w:hAnsi="Calibri" w:cs="Calibri" w:eastAsia="Calibri"/>
                <w:color w:val="222222"/>
                <w:sz w:val="20"/>
              </w:rPr>
              <w:t>The normal rules apply (§6.5). You drop to level 8, go to the nearest Camp and must earn level 9 again.</w:t>
            </w:r>
          </w:p>
        </w:tc>
      </w:tr>
    </w:tbl>
    <w:p>
      <w:pPr>
        <w:spacing w:before="0" w:after="40" w:lineRule="auto" w:line="240"/>
      </w:pPr>
    </w:p>
    <w:p>
      <w:pPr>
        <w:pStyle w:val="Heading1"/>
      </w:pPr>
      <w:r>
        <w:t>9. Hidden objectives</w:t>
      </w:r>
    </w:p>
    <w:p>
      <w:pPr>
        <w:pStyle w:val="ListBullet"/>
        <w:spacing w:before="0" w:after="40" w:lineRule="auto" w:line="276"/>
      </w:pPr>
      <w:r>
        <w:rPr>
          <w:rFonts w:ascii="Calibri" w:hAnsi="Calibri" w:cs="Calibri" w:eastAsia="Calibri"/>
          <w:color w:val="222222"/>
          <w:sz w:val="21"/>
        </w:rPr>
        <w:t>Each player gets one objective at setup, face down. Look only at your own.</w:t>
      </w:r>
    </w:p>
    <w:p>
      <w:pPr>
        <w:pStyle w:val="ListBullet"/>
        <w:spacing w:before="0" w:after="40" w:lineRule="auto" w:line="276"/>
      </w:pPr>
      <w:r>
        <w:rPr>
          <w:rFonts w:ascii="Calibri" w:hAnsi="Calibri" w:cs="Calibri" w:eastAsia="Calibri"/>
          <w:color w:val="222222"/>
          <w:sz w:val="21"/>
        </w:rPr>
        <w:t>Track your progress yourself; a die or a few coins next to the card is enough.</w:t>
      </w:r>
    </w:p>
    <w:p>
      <w:pPr>
        <w:pStyle w:val="ListBullet"/>
        <w:spacing w:before="0" w:after="40" w:lineRule="auto" w:line="276"/>
      </w:pPr>
      <w:r>
        <w:rPr>
          <w:rFonts w:ascii="Calibri" w:hAnsi="Calibri" w:cs="Calibri" w:eastAsia="Calibri"/>
          <w:color w:val="222222"/>
          <w:sz w:val="21"/>
        </w:rPr>
        <w:t>When you complete it, show it and gain 2 levels (never above 9).</w:t>
      </w:r>
    </w:p>
    <w:p>
      <w:pPr>
        <w:pStyle w:val="ListBullet"/>
        <w:spacing w:before="0" w:after="160" w:lineRule="auto" w:line="276"/>
      </w:pPr>
      <w:r>
        <w:rPr>
          <w:rFonts w:ascii="Calibri" w:hAnsi="Calibri" w:cs="Calibri" w:eastAsia="Calibri"/>
          <w:color w:val="222222"/>
          <w:sz w:val="21"/>
        </w:rPr>
        <w:t>One objective per player per game.</w:t>
      </w:r>
    </w:p>
    <w:p>
      <w:pPr>
        <w:pStyle w:val="Heading1"/>
      </w:pPr>
      <w:r>
        <w:t>10. Card lists</w:t>
      </w:r>
    </w:p>
    <w:p>
      <w:pPr>
        <w:pStyle w:val="Heading2"/>
      </w:pPr>
      <w:r>
        <w:t>10.1 Action deck: 45 cards, shared</w:t>
      </w:r>
    </w:p>
    <w:p>
      <w:pPr>
        <w:spacing w:before="0" w:after="100" w:lineRule="auto" w:line="276"/>
      </w:pPr>
      <w:r>
        <w:rPr>
          <w:rFonts w:ascii="Calibri" w:hAnsi="Calibri" w:cs="Calibri" w:eastAsia="Calibri"/>
          <w:color w:val="222222"/>
          <w:sz w:val="21"/>
        </w:rPr>
        <w:t>Every type has the same skeleton (basic attack ×5, big attack ×3, defence ×3) plus two cards that give it a personality. Numbers are before items.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1440"/>
        <w:gridCol w:w="686"/>
        <w:gridCol w:w="686"/>
        <w:gridCol w:w="901"/>
        <w:gridCol w:w="5346"/>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19"/>
              </w:rPr>
              <w:t>ID</w:t>
            </w:r>
          </w:p>
        </w:tc>
        <w:tc>
          <w:tcPr>
            <w:tcW w:type="dxa" w:w="1440"/>
            <w:shd w:val="clear" w:color="auto" w:fill="EDEDED"/>
          </w:tcPr>
          <w:p>
            <w:pPr>
              <w:spacing w:before="0" w:after="0" w:lineRule="auto" w:line="252"/>
            </w:pPr>
            <w:r>
              <w:rPr>
                <w:rFonts w:ascii="Calibri" w:hAnsi="Calibri" w:cs="Calibri" w:eastAsia="Calibri"/>
                <w:b/>
                <w:color w:val="222222"/>
                <w:sz w:val="19"/>
              </w:rPr>
              <w:t>Card</w:t>
            </w:r>
          </w:p>
        </w:tc>
        <w:tc>
          <w:tcPr>
            <w:tcW w:type="dxa" w:w="686"/>
            <w:shd w:val="clear" w:color="auto" w:fill="EDEDED"/>
          </w:tcPr>
          <w:p>
            <w:pPr>
              <w:spacing w:before="0" w:after="0" w:lineRule="auto" w:line="252"/>
            </w:pPr>
            <w:r>
              <w:rPr>
                <w:rFonts w:ascii="Calibri" w:hAnsi="Calibri" w:cs="Calibri" w:eastAsia="Calibri"/>
                <w:b/>
                <w:color w:val="222222"/>
                <w:sz w:val="19"/>
              </w:rPr>
              <w:t>Type</w:t>
            </w:r>
          </w:p>
        </w:tc>
        <w:tc>
          <w:tcPr>
            <w:tcW w:type="dxa" w:w="686"/>
            <w:shd w:val="clear" w:color="auto" w:fill="EDEDED"/>
          </w:tcPr>
          <w:p>
            <w:pPr>
              <w:spacing w:before="0" w:after="0" w:lineRule="auto" w:line="252"/>
            </w:pPr>
            <w:r>
              <w:rPr>
                <w:rFonts w:ascii="Calibri" w:hAnsi="Calibri" w:cs="Calibri" w:eastAsia="Calibri"/>
                <w:b/>
                <w:color w:val="222222"/>
                <w:sz w:val="19"/>
              </w:rPr>
              <w:t>Cost</w:t>
            </w:r>
          </w:p>
        </w:tc>
        <w:tc>
          <w:tcPr>
            <w:tcW w:type="dxa" w:w="901"/>
            <w:shd w:val="clear" w:color="auto" w:fill="EDEDED"/>
          </w:tcPr>
          <w:p>
            <w:pPr>
              <w:spacing w:before="0" w:after="0" w:lineRule="auto" w:line="252"/>
            </w:pPr>
            <w:r>
              <w:rPr>
                <w:rFonts w:ascii="Calibri" w:hAnsi="Calibri" w:cs="Calibri" w:eastAsia="Calibri"/>
                <w:b/>
                <w:color w:val="222222"/>
                <w:sz w:val="19"/>
              </w:rPr>
              <w:t>Copies</w:t>
            </w:r>
          </w:p>
        </w:tc>
        <w:tc>
          <w:tcPr>
            <w:tcW w:type="dxa" w:w="5346"/>
            <w:shd w:val="clear" w:color="auto" w:fill="EDEDED"/>
          </w:tcPr>
          <w:p>
            <w:pPr>
              <w:spacing w:before="0" w:after="0" w:lineRule="auto" w:line="252"/>
            </w:pPr>
            <w:r>
              <w:rPr>
                <w:rFonts w:ascii="Calibri" w:hAnsi="Calibri" w:cs="Calibri" w:eastAsia="Calibri"/>
                <w:b/>
                <w:color w:val="222222"/>
                <w:sz w:val="19"/>
              </w:rPr>
              <w:t>Text</w:t>
            </w:r>
          </w:p>
        </w:tc>
      </w:tr>
      <w:tr>
        <w:trPr>
          <w:cantSplit/>
        </w:trPr>
        <w:tc>
          <w:tcPr>
            <w:tcW w:type="dxa" w:w="578"/>
          </w:tcPr>
          <w:p>
            <w:pPr>
              <w:spacing w:before="0" w:after="0" w:lineRule="auto" w:line="252"/>
            </w:pPr>
            <w:r>
              <w:rPr>
                <w:rFonts w:ascii="Calibri" w:hAnsi="Calibri" w:cs="Calibri" w:eastAsia="Calibri"/>
                <w:color w:val="222222"/>
                <w:sz w:val="19"/>
              </w:rPr>
              <w:t>ST1</w:t>
            </w:r>
          </w:p>
        </w:tc>
        <w:tc>
          <w:tcPr>
            <w:tcW w:type="dxa" w:w="1440"/>
          </w:tcPr>
          <w:p>
            <w:pPr>
              <w:spacing w:before="0" w:after="0" w:lineRule="auto" w:line="252"/>
            </w:pPr>
            <w:r>
              <w:rPr>
                <w:rFonts w:ascii="Calibri" w:hAnsi="Calibri" w:cs="Calibri" w:eastAsia="Calibri"/>
                <w:color w:val="222222"/>
                <w:sz w:val="19"/>
              </w:rPr>
              <w:t>Strike</w:t>
            </w:r>
          </w:p>
        </w:tc>
        <w:tc>
          <w:tcPr>
            <w:tcW w:type="dxa" w:w="686"/>
          </w:tcPr>
          <w:p>
            <w:pPr>
              <w:spacing w:before="0" w:after="0" w:lineRule="auto" w:line="252"/>
            </w:pPr>
            <w:r>
              <w:rPr>
                <w:rFonts w:ascii="Calibri" w:hAnsi="Calibri" w:cs="Calibri" w:eastAsia="Calibri"/>
                <w:color w:val="222222"/>
                <w:sz w:val="19"/>
              </w:rPr>
              <w:t>STR</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5</w:t>
            </w:r>
          </w:p>
        </w:tc>
        <w:tc>
          <w:tcPr>
            <w:tcW w:type="dxa" w:w="5346"/>
          </w:tcPr>
          <w:p>
            <w:pPr>
              <w:spacing w:before="0" w:after="0" w:lineRule="auto" w:line="252"/>
            </w:pPr>
            <w:r>
              <w:rPr>
                <w:rFonts w:ascii="Calibri" w:hAnsi="Calibri" w:cs="Calibri" w:eastAsia="Calibri"/>
                <w:color w:val="222222"/>
                <w:sz w:val="19"/>
              </w:rPr>
              <w:t>Deal 2 + STR damage.</w:t>
            </w:r>
          </w:p>
        </w:tc>
      </w:tr>
      <w:tr>
        <w:trPr>
          <w:cantSplit/>
        </w:trPr>
        <w:tc>
          <w:tcPr>
            <w:tcW w:type="dxa" w:w="578"/>
          </w:tcPr>
          <w:p>
            <w:pPr>
              <w:spacing w:before="0" w:after="0" w:lineRule="auto" w:line="252"/>
            </w:pPr>
            <w:r>
              <w:rPr>
                <w:rFonts w:ascii="Calibri" w:hAnsi="Calibri" w:cs="Calibri" w:eastAsia="Calibri"/>
                <w:color w:val="222222"/>
                <w:sz w:val="19"/>
              </w:rPr>
              <w:t>ST2</w:t>
            </w:r>
          </w:p>
        </w:tc>
        <w:tc>
          <w:tcPr>
            <w:tcW w:type="dxa" w:w="1440"/>
          </w:tcPr>
          <w:p>
            <w:pPr>
              <w:spacing w:before="0" w:after="0" w:lineRule="auto" w:line="252"/>
            </w:pPr>
            <w:r>
              <w:rPr>
                <w:rFonts w:ascii="Calibri" w:hAnsi="Calibri" w:cs="Calibri" w:eastAsia="Calibri"/>
                <w:color w:val="222222"/>
                <w:sz w:val="19"/>
              </w:rPr>
              <w:t>Heavy Blow</w:t>
            </w:r>
          </w:p>
        </w:tc>
        <w:tc>
          <w:tcPr>
            <w:tcW w:type="dxa" w:w="686"/>
          </w:tcPr>
          <w:p>
            <w:pPr>
              <w:spacing w:before="0" w:after="0" w:lineRule="auto" w:line="252"/>
            </w:pPr>
            <w:r>
              <w:rPr>
                <w:rFonts w:ascii="Calibri" w:hAnsi="Calibri" w:cs="Calibri" w:eastAsia="Calibri"/>
                <w:color w:val="222222"/>
                <w:sz w:val="19"/>
              </w:rPr>
              <w:t>STR</w:t>
            </w:r>
          </w:p>
        </w:tc>
        <w:tc>
          <w:tcPr>
            <w:tcW w:type="dxa" w:w="686"/>
          </w:tcPr>
          <w:p>
            <w:pPr>
              <w:spacing w:before="0" w:after="0" w:lineRule="auto" w:line="252"/>
            </w:pPr>
            <w:r>
              <w:rPr>
                <w:rFonts w:ascii="Calibri" w:hAnsi="Calibri" w:cs="Calibri" w:eastAsia="Calibri"/>
                <w:color w:val="222222"/>
                <w:sz w:val="19"/>
              </w:rPr>
              <w:t>2</w:t>
            </w:r>
          </w:p>
        </w:tc>
        <w:tc>
          <w:tcPr>
            <w:tcW w:type="dxa" w:w="901"/>
          </w:tcPr>
          <w:p>
            <w:pPr>
              <w:spacing w:before="0" w:after="0" w:lineRule="auto" w:line="252"/>
            </w:pPr>
            <w:r>
              <w:rPr>
                <w:rFonts w:ascii="Calibri" w:hAnsi="Calibri" w:cs="Calibri" w:eastAsia="Calibri"/>
                <w:color w:val="222222"/>
                <w:sz w:val="19"/>
              </w:rPr>
              <w:t>3</w:t>
            </w:r>
          </w:p>
        </w:tc>
        <w:tc>
          <w:tcPr>
            <w:tcW w:type="dxa" w:w="5346"/>
          </w:tcPr>
          <w:p>
            <w:pPr>
              <w:spacing w:before="0" w:after="0" w:lineRule="auto" w:line="252"/>
            </w:pPr>
            <w:r>
              <w:rPr>
                <w:rFonts w:ascii="Calibri" w:hAnsi="Calibri" w:cs="Calibri" w:eastAsia="Calibri"/>
                <w:color w:val="222222"/>
                <w:sz w:val="19"/>
              </w:rPr>
              <w:t>Deal 5 + STR damage.</w:t>
            </w:r>
          </w:p>
        </w:tc>
      </w:tr>
      <w:tr>
        <w:trPr>
          <w:cantSplit/>
        </w:trPr>
        <w:tc>
          <w:tcPr>
            <w:tcW w:type="dxa" w:w="578"/>
          </w:tcPr>
          <w:p>
            <w:pPr>
              <w:spacing w:before="0" w:after="0" w:lineRule="auto" w:line="252"/>
            </w:pPr>
            <w:r>
              <w:rPr>
                <w:rFonts w:ascii="Calibri" w:hAnsi="Calibri" w:cs="Calibri" w:eastAsia="Calibri"/>
                <w:color w:val="222222"/>
                <w:sz w:val="19"/>
              </w:rPr>
              <w:t>ST3</w:t>
            </w:r>
          </w:p>
        </w:tc>
        <w:tc>
          <w:tcPr>
            <w:tcW w:type="dxa" w:w="1440"/>
          </w:tcPr>
          <w:p>
            <w:pPr>
              <w:spacing w:before="0" w:after="0" w:lineRule="auto" w:line="252"/>
            </w:pPr>
            <w:r>
              <w:rPr>
                <w:rFonts w:ascii="Calibri" w:hAnsi="Calibri" w:cs="Calibri" w:eastAsia="Calibri"/>
                <w:color w:val="222222"/>
                <w:sz w:val="19"/>
              </w:rPr>
              <w:t>Brace</w:t>
            </w:r>
          </w:p>
        </w:tc>
        <w:tc>
          <w:tcPr>
            <w:tcW w:type="dxa" w:w="686"/>
          </w:tcPr>
          <w:p>
            <w:pPr>
              <w:spacing w:before="0" w:after="0" w:lineRule="auto" w:line="252"/>
            </w:pPr>
            <w:r>
              <w:rPr>
                <w:rFonts w:ascii="Calibri" w:hAnsi="Calibri" w:cs="Calibri" w:eastAsia="Calibri"/>
                <w:color w:val="222222"/>
                <w:sz w:val="19"/>
              </w:rPr>
              <w:t>STR</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3</w:t>
            </w:r>
          </w:p>
        </w:tc>
        <w:tc>
          <w:tcPr>
            <w:tcW w:type="dxa" w:w="5346"/>
          </w:tcPr>
          <w:p>
            <w:pPr>
              <w:spacing w:before="0" w:after="0" w:lineRule="auto" w:line="252"/>
            </w:pPr>
            <w:r>
              <w:rPr>
                <w:rFonts w:ascii="Calibri" w:hAnsi="Calibri" w:cs="Calibri" w:eastAsia="Calibri"/>
                <w:color w:val="222222"/>
                <w:sz w:val="19"/>
              </w:rPr>
              <w:t>Gain 3 + STR Block.</w:t>
            </w:r>
          </w:p>
        </w:tc>
      </w:tr>
      <w:tr>
        <w:trPr>
          <w:cantSplit/>
        </w:trPr>
        <w:tc>
          <w:tcPr>
            <w:tcW w:type="dxa" w:w="578"/>
          </w:tcPr>
          <w:p>
            <w:pPr>
              <w:spacing w:before="0" w:after="0" w:lineRule="auto" w:line="252"/>
            </w:pPr>
            <w:r>
              <w:rPr>
                <w:rFonts w:ascii="Calibri" w:hAnsi="Calibri" w:cs="Calibri" w:eastAsia="Calibri"/>
                <w:color w:val="222222"/>
                <w:sz w:val="19"/>
              </w:rPr>
              <w:t>ST4</w:t>
            </w:r>
          </w:p>
        </w:tc>
        <w:tc>
          <w:tcPr>
            <w:tcW w:type="dxa" w:w="1440"/>
          </w:tcPr>
          <w:p>
            <w:pPr>
              <w:spacing w:before="0" w:after="0" w:lineRule="auto" w:line="252"/>
            </w:pPr>
            <w:r>
              <w:rPr>
                <w:rFonts w:ascii="Calibri" w:hAnsi="Calibri" w:cs="Calibri" w:eastAsia="Calibri"/>
                <w:color w:val="222222"/>
                <w:sz w:val="19"/>
              </w:rPr>
              <w:t>Shield Bash</w:t>
            </w:r>
          </w:p>
        </w:tc>
        <w:tc>
          <w:tcPr>
            <w:tcW w:type="dxa" w:w="686"/>
          </w:tcPr>
          <w:p>
            <w:pPr>
              <w:spacing w:before="0" w:after="0" w:lineRule="auto" w:line="252"/>
            </w:pPr>
            <w:r>
              <w:rPr>
                <w:rFonts w:ascii="Calibri" w:hAnsi="Calibri" w:cs="Calibri" w:eastAsia="Calibri"/>
                <w:color w:val="222222"/>
                <w:sz w:val="19"/>
              </w:rPr>
              <w:t>STR</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2</w:t>
            </w:r>
          </w:p>
        </w:tc>
        <w:tc>
          <w:tcPr>
            <w:tcW w:type="dxa" w:w="5346"/>
          </w:tcPr>
          <w:p>
            <w:pPr>
              <w:spacing w:before="0" w:after="0" w:lineRule="auto" w:line="252"/>
            </w:pPr>
            <w:r>
              <w:rPr>
                <w:rFonts w:ascii="Calibri" w:hAnsi="Calibri" w:cs="Calibri" w:eastAsia="Calibri"/>
                <w:color w:val="222222"/>
                <w:sz w:val="19"/>
              </w:rPr>
              <w:t>Deal 1 + STR damage. Gain 2 Block.</w:t>
            </w:r>
          </w:p>
        </w:tc>
      </w:tr>
      <w:tr>
        <w:trPr>
          <w:cantSplit/>
        </w:trPr>
        <w:tc>
          <w:tcPr>
            <w:tcW w:type="dxa" w:w="578"/>
          </w:tcPr>
          <w:p>
            <w:pPr>
              <w:spacing w:before="0" w:after="0" w:lineRule="auto" w:line="252"/>
            </w:pPr>
            <w:r>
              <w:rPr>
                <w:rFonts w:ascii="Calibri" w:hAnsi="Calibri" w:cs="Calibri" w:eastAsia="Calibri"/>
                <w:color w:val="222222"/>
                <w:sz w:val="19"/>
              </w:rPr>
              <w:t>ST5</w:t>
            </w:r>
          </w:p>
        </w:tc>
        <w:tc>
          <w:tcPr>
            <w:tcW w:type="dxa" w:w="1440"/>
          </w:tcPr>
          <w:p>
            <w:pPr>
              <w:spacing w:before="0" w:after="0" w:lineRule="auto" w:line="252"/>
            </w:pPr>
            <w:r>
              <w:rPr>
                <w:rFonts w:ascii="Calibri" w:hAnsi="Calibri" w:cs="Calibri" w:eastAsia="Calibri"/>
                <w:color w:val="222222"/>
                <w:sz w:val="19"/>
              </w:rPr>
              <w:t>War Cry</w:t>
            </w:r>
          </w:p>
        </w:tc>
        <w:tc>
          <w:tcPr>
            <w:tcW w:type="dxa" w:w="686"/>
          </w:tcPr>
          <w:p>
            <w:pPr>
              <w:spacing w:before="0" w:after="0" w:lineRule="auto" w:line="252"/>
            </w:pPr>
            <w:r>
              <w:rPr>
                <w:rFonts w:ascii="Calibri" w:hAnsi="Calibri" w:cs="Calibri" w:eastAsia="Calibri"/>
                <w:color w:val="222222"/>
                <w:sz w:val="19"/>
              </w:rPr>
              <w:t>STR</w:t>
            </w:r>
          </w:p>
        </w:tc>
        <w:tc>
          <w:tcPr>
            <w:tcW w:type="dxa" w:w="686"/>
          </w:tcPr>
          <w:p>
            <w:pPr>
              <w:spacing w:before="0" w:after="0" w:lineRule="auto" w:line="252"/>
            </w:pPr>
            <w:r>
              <w:rPr>
                <w:rFonts w:ascii="Calibri" w:hAnsi="Calibri" w:cs="Calibri" w:eastAsia="Calibri"/>
                <w:color w:val="222222"/>
                <w:sz w:val="19"/>
              </w:rPr>
              <w:t>0</w:t>
            </w:r>
          </w:p>
        </w:tc>
        <w:tc>
          <w:tcPr>
            <w:tcW w:type="dxa" w:w="901"/>
          </w:tcPr>
          <w:p>
            <w:pPr>
              <w:spacing w:before="0" w:after="0" w:lineRule="auto" w:line="252"/>
            </w:pPr>
            <w:r>
              <w:rPr>
                <w:rFonts w:ascii="Calibri" w:hAnsi="Calibri" w:cs="Calibri" w:eastAsia="Calibri"/>
                <w:color w:val="222222"/>
                <w:sz w:val="19"/>
              </w:rPr>
              <w:t>2</w:t>
            </w:r>
          </w:p>
        </w:tc>
        <w:tc>
          <w:tcPr>
            <w:tcW w:type="dxa" w:w="5346"/>
          </w:tcPr>
          <w:p>
            <w:pPr>
              <w:spacing w:before="0" w:after="0" w:lineRule="auto" w:line="252"/>
            </w:pPr>
            <w:r>
              <w:rPr>
                <w:rFonts w:ascii="Calibri" w:hAnsi="Calibri" w:cs="Calibri" w:eastAsia="Calibri"/>
                <w:color w:val="222222"/>
                <w:sz w:val="19"/>
              </w:rPr>
              <w:t>This round, each other STR card you play deals 2 more damage.</w:t>
            </w:r>
          </w:p>
        </w:tc>
      </w:tr>
      <w:tr>
        <w:trPr>
          <w:cantSplit/>
        </w:trPr>
        <w:tc>
          <w:tcPr>
            <w:tcW w:type="dxa" w:w="578"/>
          </w:tcPr>
          <w:p>
            <w:pPr>
              <w:spacing w:before="0" w:after="0" w:lineRule="auto" w:line="252"/>
            </w:pPr>
            <w:r>
              <w:rPr>
                <w:rFonts w:ascii="Calibri" w:hAnsi="Calibri" w:cs="Calibri" w:eastAsia="Calibri"/>
                <w:color w:val="222222"/>
                <w:sz w:val="19"/>
              </w:rPr>
              <w:t>AG1</w:t>
            </w:r>
          </w:p>
        </w:tc>
        <w:tc>
          <w:tcPr>
            <w:tcW w:type="dxa" w:w="1440"/>
          </w:tcPr>
          <w:p>
            <w:pPr>
              <w:spacing w:before="0" w:after="0" w:lineRule="auto" w:line="252"/>
            </w:pPr>
            <w:r>
              <w:rPr>
                <w:rFonts w:ascii="Calibri" w:hAnsi="Calibri" w:cs="Calibri" w:eastAsia="Calibri"/>
                <w:color w:val="222222"/>
                <w:sz w:val="19"/>
              </w:rPr>
              <w:t>Slash</w:t>
            </w:r>
          </w:p>
        </w:tc>
        <w:tc>
          <w:tcPr>
            <w:tcW w:type="dxa" w:w="686"/>
          </w:tcPr>
          <w:p>
            <w:pPr>
              <w:spacing w:before="0" w:after="0" w:lineRule="auto" w:line="252"/>
            </w:pPr>
            <w:r>
              <w:rPr>
                <w:rFonts w:ascii="Calibri" w:hAnsi="Calibri" w:cs="Calibri" w:eastAsia="Calibri"/>
                <w:color w:val="222222"/>
                <w:sz w:val="19"/>
              </w:rPr>
              <w:t>AGI</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5</w:t>
            </w:r>
          </w:p>
        </w:tc>
        <w:tc>
          <w:tcPr>
            <w:tcW w:type="dxa" w:w="5346"/>
          </w:tcPr>
          <w:p>
            <w:pPr>
              <w:spacing w:before="0" w:after="0" w:lineRule="auto" w:line="252"/>
            </w:pPr>
            <w:r>
              <w:rPr>
                <w:rFonts w:ascii="Calibri" w:hAnsi="Calibri" w:cs="Calibri" w:eastAsia="Calibri"/>
                <w:color w:val="222222"/>
                <w:sz w:val="19"/>
              </w:rPr>
              <w:t>Deal 2 + AGI damage.</w:t>
            </w:r>
          </w:p>
        </w:tc>
      </w:tr>
      <w:tr>
        <w:trPr>
          <w:cantSplit/>
        </w:trPr>
        <w:tc>
          <w:tcPr>
            <w:tcW w:type="dxa" w:w="578"/>
          </w:tcPr>
          <w:p>
            <w:pPr>
              <w:spacing w:before="0" w:after="0" w:lineRule="auto" w:line="252"/>
            </w:pPr>
            <w:r>
              <w:rPr>
                <w:rFonts w:ascii="Calibri" w:hAnsi="Calibri" w:cs="Calibri" w:eastAsia="Calibri"/>
                <w:color w:val="222222"/>
                <w:sz w:val="19"/>
              </w:rPr>
              <w:t>AG2</w:t>
            </w:r>
          </w:p>
        </w:tc>
        <w:tc>
          <w:tcPr>
            <w:tcW w:type="dxa" w:w="1440"/>
          </w:tcPr>
          <w:p>
            <w:pPr>
              <w:spacing w:before="0" w:after="0" w:lineRule="auto" w:line="252"/>
            </w:pPr>
            <w:r>
              <w:rPr>
                <w:rFonts w:ascii="Calibri" w:hAnsi="Calibri" w:cs="Calibri" w:eastAsia="Calibri"/>
                <w:color w:val="222222"/>
                <w:sz w:val="19"/>
              </w:rPr>
              <w:t>Ambush</w:t>
            </w:r>
          </w:p>
        </w:tc>
        <w:tc>
          <w:tcPr>
            <w:tcW w:type="dxa" w:w="686"/>
          </w:tcPr>
          <w:p>
            <w:pPr>
              <w:spacing w:before="0" w:after="0" w:lineRule="auto" w:line="252"/>
            </w:pPr>
            <w:r>
              <w:rPr>
                <w:rFonts w:ascii="Calibri" w:hAnsi="Calibri" w:cs="Calibri" w:eastAsia="Calibri"/>
                <w:color w:val="222222"/>
                <w:sz w:val="19"/>
              </w:rPr>
              <w:t>AGI</w:t>
            </w:r>
          </w:p>
        </w:tc>
        <w:tc>
          <w:tcPr>
            <w:tcW w:type="dxa" w:w="686"/>
          </w:tcPr>
          <w:p>
            <w:pPr>
              <w:spacing w:before="0" w:after="0" w:lineRule="auto" w:line="252"/>
            </w:pPr>
            <w:r>
              <w:rPr>
                <w:rFonts w:ascii="Calibri" w:hAnsi="Calibri" w:cs="Calibri" w:eastAsia="Calibri"/>
                <w:color w:val="222222"/>
                <w:sz w:val="19"/>
              </w:rPr>
              <w:t>2</w:t>
            </w:r>
          </w:p>
        </w:tc>
        <w:tc>
          <w:tcPr>
            <w:tcW w:type="dxa" w:w="901"/>
          </w:tcPr>
          <w:p>
            <w:pPr>
              <w:spacing w:before="0" w:after="0" w:lineRule="auto" w:line="252"/>
            </w:pPr>
            <w:r>
              <w:rPr>
                <w:rFonts w:ascii="Calibri" w:hAnsi="Calibri" w:cs="Calibri" w:eastAsia="Calibri"/>
                <w:color w:val="222222"/>
                <w:sz w:val="19"/>
              </w:rPr>
              <w:t>3</w:t>
            </w:r>
          </w:p>
        </w:tc>
        <w:tc>
          <w:tcPr>
            <w:tcW w:type="dxa" w:w="5346"/>
          </w:tcPr>
          <w:p>
            <w:pPr>
              <w:spacing w:before="0" w:after="0" w:lineRule="auto" w:line="252"/>
            </w:pPr>
            <w:r>
              <w:rPr>
                <w:rFonts w:ascii="Calibri" w:hAnsi="Calibri" w:cs="Calibri" w:eastAsia="Calibri"/>
                <w:color w:val="222222"/>
                <w:sz w:val="19"/>
              </w:rPr>
              <w:t>Deal 4 + AGI damage. In round 1, deal 3 more.</w:t>
            </w:r>
          </w:p>
        </w:tc>
      </w:tr>
      <w:tr>
        <w:trPr>
          <w:cantSplit/>
        </w:trPr>
        <w:tc>
          <w:tcPr>
            <w:tcW w:type="dxa" w:w="578"/>
          </w:tcPr>
          <w:p>
            <w:pPr>
              <w:spacing w:before="0" w:after="0" w:lineRule="auto" w:line="252"/>
            </w:pPr>
            <w:r>
              <w:rPr>
                <w:rFonts w:ascii="Calibri" w:hAnsi="Calibri" w:cs="Calibri" w:eastAsia="Calibri"/>
                <w:color w:val="222222"/>
                <w:sz w:val="19"/>
              </w:rPr>
              <w:t>AG3</w:t>
            </w:r>
          </w:p>
        </w:tc>
        <w:tc>
          <w:tcPr>
            <w:tcW w:type="dxa" w:w="1440"/>
          </w:tcPr>
          <w:p>
            <w:pPr>
              <w:spacing w:before="0" w:after="0" w:lineRule="auto" w:line="252"/>
            </w:pPr>
            <w:r>
              <w:rPr>
                <w:rFonts w:ascii="Calibri" w:hAnsi="Calibri" w:cs="Calibri" w:eastAsia="Calibri"/>
                <w:color w:val="222222"/>
                <w:sz w:val="19"/>
              </w:rPr>
              <w:t>Dodge</w:t>
            </w:r>
          </w:p>
        </w:tc>
        <w:tc>
          <w:tcPr>
            <w:tcW w:type="dxa" w:w="686"/>
          </w:tcPr>
          <w:p>
            <w:pPr>
              <w:spacing w:before="0" w:after="0" w:lineRule="auto" w:line="252"/>
            </w:pPr>
            <w:r>
              <w:rPr>
                <w:rFonts w:ascii="Calibri" w:hAnsi="Calibri" w:cs="Calibri" w:eastAsia="Calibri"/>
                <w:color w:val="222222"/>
                <w:sz w:val="19"/>
              </w:rPr>
              <w:t>AGI</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3</w:t>
            </w:r>
          </w:p>
        </w:tc>
        <w:tc>
          <w:tcPr>
            <w:tcW w:type="dxa" w:w="5346"/>
          </w:tcPr>
          <w:p>
            <w:pPr>
              <w:spacing w:before="0" w:after="0" w:lineRule="auto" w:line="252"/>
            </w:pPr>
            <w:r>
              <w:rPr>
                <w:rFonts w:ascii="Calibri" w:hAnsi="Calibri" w:cs="Calibri" w:eastAsia="Calibri"/>
                <w:color w:val="222222"/>
                <w:sz w:val="19"/>
              </w:rPr>
              <w:t>Gain 3 + AGI Block.</w:t>
            </w:r>
          </w:p>
        </w:tc>
      </w:tr>
      <w:tr>
        <w:trPr>
          <w:cantSplit/>
        </w:trPr>
        <w:tc>
          <w:tcPr>
            <w:tcW w:type="dxa" w:w="578"/>
          </w:tcPr>
          <w:p>
            <w:pPr>
              <w:spacing w:before="0" w:after="0" w:lineRule="auto" w:line="252"/>
            </w:pPr>
            <w:r>
              <w:rPr>
                <w:rFonts w:ascii="Calibri" w:hAnsi="Calibri" w:cs="Calibri" w:eastAsia="Calibri"/>
                <w:color w:val="222222"/>
                <w:sz w:val="19"/>
              </w:rPr>
              <w:t>AG4</w:t>
            </w:r>
          </w:p>
        </w:tc>
        <w:tc>
          <w:tcPr>
            <w:tcW w:type="dxa" w:w="1440"/>
          </w:tcPr>
          <w:p>
            <w:pPr>
              <w:spacing w:before="0" w:after="0" w:lineRule="auto" w:line="252"/>
            </w:pPr>
            <w:r>
              <w:rPr>
                <w:rFonts w:ascii="Calibri" w:hAnsi="Calibri" w:cs="Calibri" w:eastAsia="Calibri"/>
                <w:color w:val="222222"/>
                <w:sz w:val="19"/>
              </w:rPr>
              <w:t>Quick Stab</w:t>
            </w:r>
          </w:p>
        </w:tc>
        <w:tc>
          <w:tcPr>
            <w:tcW w:type="dxa" w:w="686"/>
          </w:tcPr>
          <w:p>
            <w:pPr>
              <w:spacing w:before="0" w:after="0" w:lineRule="auto" w:line="252"/>
            </w:pPr>
            <w:r>
              <w:rPr>
                <w:rFonts w:ascii="Calibri" w:hAnsi="Calibri" w:cs="Calibri" w:eastAsia="Calibri"/>
                <w:color w:val="222222"/>
                <w:sz w:val="19"/>
              </w:rPr>
              <w:t>AGI</w:t>
            </w:r>
          </w:p>
        </w:tc>
        <w:tc>
          <w:tcPr>
            <w:tcW w:type="dxa" w:w="686"/>
          </w:tcPr>
          <w:p>
            <w:pPr>
              <w:spacing w:before="0" w:after="0" w:lineRule="auto" w:line="252"/>
            </w:pPr>
            <w:r>
              <w:rPr>
                <w:rFonts w:ascii="Calibri" w:hAnsi="Calibri" w:cs="Calibri" w:eastAsia="Calibri"/>
                <w:color w:val="222222"/>
                <w:sz w:val="19"/>
              </w:rPr>
              <w:t>0</w:t>
            </w:r>
          </w:p>
        </w:tc>
        <w:tc>
          <w:tcPr>
            <w:tcW w:type="dxa" w:w="901"/>
          </w:tcPr>
          <w:p>
            <w:pPr>
              <w:spacing w:before="0" w:after="0" w:lineRule="auto" w:line="252"/>
            </w:pPr>
            <w:r>
              <w:rPr>
                <w:rFonts w:ascii="Calibri" w:hAnsi="Calibri" w:cs="Calibri" w:eastAsia="Calibri"/>
                <w:color w:val="222222"/>
                <w:sz w:val="19"/>
              </w:rPr>
              <w:t>2</w:t>
            </w:r>
          </w:p>
        </w:tc>
        <w:tc>
          <w:tcPr>
            <w:tcW w:type="dxa" w:w="5346"/>
          </w:tcPr>
          <w:p>
            <w:pPr>
              <w:spacing w:before="0" w:after="0" w:lineRule="auto" w:line="252"/>
            </w:pPr>
            <w:r>
              <w:rPr>
                <w:rFonts w:ascii="Calibri" w:hAnsi="Calibri" w:cs="Calibri" w:eastAsia="Calibri"/>
                <w:color w:val="222222"/>
                <w:sz w:val="19"/>
              </w:rPr>
              <w:t>Deal 1 + AGI damage.</w:t>
            </w:r>
          </w:p>
        </w:tc>
      </w:tr>
      <w:tr>
        <w:trPr>
          <w:cantSplit/>
        </w:trPr>
        <w:tc>
          <w:tcPr>
            <w:tcW w:type="dxa" w:w="578"/>
          </w:tcPr>
          <w:p>
            <w:pPr>
              <w:spacing w:before="0" w:after="0" w:lineRule="auto" w:line="252"/>
            </w:pPr>
            <w:r>
              <w:rPr>
                <w:rFonts w:ascii="Calibri" w:hAnsi="Calibri" w:cs="Calibri" w:eastAsia="Calibri"/>
                <w:color w:val="222222"/>
                <w:sz w:val="19"/>
              </w:rPr>
              <w:t>AG5</w:t>
            </w:r>
          </w:p>
        </w:tc>
        <w:tc>
          <w:tcPr>
            <w:tcW w:type="dxa" w:w="1440"/>
          </w:tcPr>
          <w:p>
            <w:pPr>
              <w:spacing w:before="0" w:after="0" w:lineRule="auto" w:line="252"/>
            </w:pPr>
            <w:r>
              <w:rPr>
                <w:rFonts w:ascii="Calibri" w:hAnsi="Calibri" w:cs="Calibri" w:eastAsia="Calibri"/>
                <w:color w:val="222222"/>
                <w:sz w:val="19"/>
              </w:rPr>
              <w:t>Vanish</w:t>
            </w:r>
          </w:p>
        </w:tc>
        <w:tc>
          <w:tcPr>
            <w:tcW w:type="dxa" w:w="686"/>
          </w:tcPr>
          <w:p>
            <w:pPr>
              <w:spacing w:before="0" w:after="0" w:lineRule="auto" w:line="252"/>
            </w:pPr>
            <w:r>
              <w:rPr>
                <w:rFonts w:ascii="Calibri" w:hAnsi="Calibri" w:cs="Calibri" w:eastAsia="Calibri"/>
                <w:color w:val="222222"/>
                <w:sz w:val="19"/>
              </w:rPr>
              <w:t>AGI</w:t>
            </w:r>
          </w:p>
        </w:tc>
        <w:tc>
          <w:tcPr>
            <w:tcW w:type="dxa" w:w="686"/>
          </w:tcPr>
          <w:p>
            <w:pPr>
              <w:spacing w:before="0" w:after="0" w:lineRule="auto" w:line="252"/>
            </w:pPr>
            <w:r>
              <w:rPr>
                <w:rFonts w:ascii="Calibri" w:hAnsi="Calibri" w:cs="Calibri" w:eastAsia="Calibri"/>
                <w:color w:val="222222"/>
                <w:sz w:val="19"/>
              </w:rPr>
              <w:t>0</w:t>
            </w:r>
          </w:p>
        </w:tc>
        <w:tc>
          <w:tcPr>
            <w:tcW w:type="dxa" w:w="901"/>
          </w:tcPr>
          <w:p>
            <w:pPr>
              <w:spacing w:before="0" w:after="0" w:lineRule="auto" w:line="252"/>
            </w:pPr>
            <w:r>
              <w:rPr>
                <w:rFonts w:ascii="Calibri" w:hAnsi="Calibri" w:cs="Calibri" w:eastAsia="Calibri"/>
                <w:color w:val="222222"/>
                <w:sz w:val="19"/>
              </w:rPr>
              <w:t>2</w:t>
            </w:r>
          </w:p>
        </w:tc>
        <w:tc>
          <w:tcPr>
            <w:tcW w:type="dxa" w:w="5346"/>
          </w:tcPr>
          <w:p>
            <w:pPr>
              <w:spacing w:before="0" w:after="0" w:lineRule="auto" w:line="252"/>
            </w:pPr>
            <w:r>
              <w:rPr>
                <w:rFonts w:ascii="Calibri" w:hAnsi="Calibri" w:cs="Calibri" w:eastAsia="Calibri"/>
                <w:color w:val="222222"/>
                <w:sz w:val="19"/>
              </w:rPr>
              <w:t>Flee now, no roll. Not while veiled.</w:t>
            </w:r>
          </w:p>
        </w:tc>
      </w:tr>
      <w:tr>
        <w:trPr>
          <w:cantSplit/>
        </w:trPr>
        <w:tc>
          <w:tcPr>
            <w:tcW w:type="dxa" w:w="578"/>
          </w:tcPr>
          <w:p>
            <w:pPr>
              <w:spacing w:before="0" w:after="0" w:lineRule="auto" w:line="252"/>
            </w:pPr>
            <w:r>
              <w:rPr>
                <w:rFonts w:ascii="Calibri" w:hAnsi="Calibri" w:cs="Calibri" w:eastAsia="Calibri"/>
                <w:color w:val="222222"/>
                <w:sz w:val="19"/>
              </w:rPr>
              <w:t>WI1</w:t>
            </w:r>
          </w:p>
        </w:tc>
        <w:tc>
          <w:tcPr>
            <w:tcW w:type="dxa" w:w="1440"/>
          </w:tcPr>
          <w:p>
            <w:pPr>
              <w:spacing w:before="0" w:after="0" w:lineRule="auto" w:line="252"/>
            </w:pPr>
            <w:r>
              <w:rPr>
                <w:rFonts w:ascii="Calibri" w:hAnsi="Calibri" w:cs="Calibri" w:eastAsia="Calibri"/>
                <w:color w:val="222222"/>
                <w:sz w:val="19"/>
              </w:rPr>
              <w:t>Spark</w:t>
            </w:r>
          </w:p>
        </w:tc>
        <w:tc>
          <w:tcPr>
            <w:tcW w:type="dxa" w:w="686"/>
          </w:tcPr>
          <w:p>
            <w:pPr>
              <w:spacing w:before="0" w:after="0" w:lineRule="auto" w:line="252"/>
            </w:pPr>
            <w:r>
              <w:rPr>
                <w:rFonts w:ascii="Calibri" w:hAnsi="Calibri" w:cs="Calibri" w:eastAsia="Calibri"/>
                <w:color w:val="222222"/>
                <w:sz w:val="19"/>
              </w:rPr>
              <w:t>WIS</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5</w:t>
            </w:r>
          </w:p>
        </w:tc>
        <w:tc>
          <w:tcPr>
            <w:tcW w:type="dxa" w:w="5346"/>
          </w:tcPr>
          <w:p>
            <w:pPr>
              <w:spacing w:before="0" w:after="0" w:lineRule="auto" w:line="252"/>
            </w:pPr>
            <w:r>
              <w:rPr>
                <w:rFonts w:ascii="Calibri" w:hAnsi="Calibri" w:cs="Calibri" w:eastAsia="Calibri"/>
                <w:color w:val="222222"/>
                <w:sz w:val="19"/>
              </w:rPr>
              <w:t>Deal 2 + WIS damage.</w:t>
            </w:r>
          </w:p>
        </w:tc>
      </w:tr>
      <w:tr>
        <w:trPr>
          <w:cantSplit/>
        </w:trPr>
        <w:tc>
          <w:tcPr>
            <w:tcW w:type="dxa" w:w="578"/>
          </w:tcPr>
          <w:p>
            <w:pPr>
              <w:spacing w:before="0" w:after="0" w:lineRule="auto" w:line="252"/>
            </w:pPr>
            <w:r>
              <w:rPr>
                <w:rFonts w:ascii="Calibri" w:hAnsi="Calibri" w:cs="Calibri" w:eastAsia="Calibri"/>
                <w:color w:val="222222"/>
                <w:sz w:val="19"/>
              </w:rPr>
              <w:t>WI2</w:t>
            </w:r>
          </w:p>
        </w:tc>
        <w:tc>
          <w:tcPr>
            <w:tcW w:type="dxa" w:w="1440"/>
          </w:tcPr>
          <w:p>
            <w:pPr>
              <w:spacing w:before="0" w:after="0" w:lineRule="auto" w:line="252"/>
            </w:pPr>
            <w:r>
              <w:rPr>
                <w:rFonts w:ascii="Calibri" w:hAnsi="Calibri" w:cs="Calibri" w:eastAsia="Calibri"/>
                <w:color w:val="222222"/>
                <w:sz w:val="19"/>
              </w:rPr>
              <w:t>Firebolt</w:t>
            </w:r>
          </w:p>
        </w:tc>
        <w:tc>
          <w:tcPr>
            <w:tcW w:type="dxa" w:w="686"/>
          </w:tcPr>
          <w:p>
            <w:pPr>
              <w:spacing w:before="0" w:after="0" w:lineRule="auto" w:line="252"/>
            </w:pPr>
            <w:r>
              <w:rPr>
                <w:rFonts w:ascii="Calibri" w:hAnsi="Calibri" w:cs="Calibri" w:eastAsia="Calibri"/>
                <w:color w:val="222222"/>
                <w:sz w:val="19"/>
              </w:rPr>
              <w:t>WIS</w:t>
            </w:r>
          </w:p>
        </w:tc>
        <w:tc>
          <w:tcPr>
            <w:tcW w:type="dxa" w:w="686"/>
          </w:tcPr>
          <w:p>
            <w:pPr>
              <w:spacing w:before="0" w:after="0" w:lineRule="auto" w:line="252"/>
            </w:pPr>
            <w:r>
              <w:rPr>
                <w:rFonts w:ascii="Calibri" w:hAnsi="Calibri" w:cs="Calibri" w:eastAsia="Calibri"/>
                <w:color w:val="222222"/>
                <w:sz w:val="19"/>
              </w:rPr>
              <w:t>2</w:t>
            </w:r>
          </w:p>
        </w:tc>
        <w:tc>
          <w:tcPr>
            <w:tcW w:type="dxa" w:w="901"/>
          </w:tcPr>
          <w:p>
            <w:pPr>
              <w:spacing w:before="0" w:after="0" w:lineRule="auto" w:line="252"/>
            </w:pPr>
            <w:r>
              <w:rPr>
                <w:rFonts w:ascii="Calibri" w:hAnsi="Calibri" w:cs="Calibri" w:eastAsia="Calibri"/>
                <w:color w:val="222222"/>
                <w:sz w:val="19"/>
              </w:rPr>
              <w:t>3</w:t>
            </w:r>
          </w:p>
        </w:tc>
        <w:tc>
          <w:tcPr>
            <w:tcW w:type="dxa" w:w="5346"/>
          </w:tcPr>
          <w:p>
            <w:pPr>
              <w:spacing w:before="0" w:after="0" w:lineRule="auto" w:line="252"/>
            </w:pPr>
            <w:r>
              <w:rPr>
                <w:rFonts w:ascii="Calibri" w:hAnsi="Calibri" w:cs="Calibri" w:eastAsia="Calibri"/>
                <w:color w:val="222222"/>
                <w:sz w:val="19"/>
              </w:rPr>
              <w:t>Deal 5 + WIS damage.</w:t>
            </w:r>
          </w:p>
        </w:tc>
      </w:tr>
      <w:tr>
        <w:trPr>
          <w:cantSplit/>
        </w:trPr>
        <w:tc>
          <w:tcPr>
            <w:tcW w:type="dxa" w:w="578"/>
          </w:tcPr>
          <w:p>
            <w:pPr>
              <w:spacing w:before="0" w:after="0" w:lineRule="auto" w:line="252"/>
            </w:pPr>
            <w:r>
              <w:rPr>
                <w:rFonts w:ascii="Calibri" w:hAnsi="Calibri" w:cs="Calibri" w:eastAsia="Calibri"/>
                <w:color w:val="222222"/>
                <w:sz w:val="19"/>
              </w:rPr>
              <w:t>WI3</w:t>
            </w:r>
          </w:p>
        </w:tc>
        <w:tc>
          <w:tcPr>
            <w:tcW w:type="dxa" w:w="1440"/>
          </w:tcPr>
          <w:p>
            <w:pPr>
              <w:spacing w:before="0" w:after="0" w:lineRule="auto" w:line="252"/>
            </w:pPr>
            <w:r>
              <w:rPr>
                <w:rFonts w:ascii="Calibri" w:hAnsi="Calibri" w:cs="Calibri" w:eastAsia="Calibri"/>
                <w:color w:val="222222"/>
                <w:sz w:val="19"/>
              </w:rPr>
              <w:t>Ward</w:t>
            </w:r>
          </w:p>
        </w:tc>
        <w:tc>
          <w:tcPr>
            <w:tcW w:type="dxa" w:w="686"/>
          </w:tcPr>
          <w:p>
            <w:pPr>
              <w:spacing w:before="0" w:after="0" w:lineRule="auto" w:line="252"/>
            </w:pPr>
            <w:r>
              <w:rPr>
                <w:rFonts w:ascii="Calibri" w:hAnsi="Calibri" w:cs="Calibri" w:eastAsia="Calibri"/>
                <w:color w:val="222222"/>
                <w:sz w:val="19"/>
              </w:rPr>
              <w:t>WIS</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3</w:t>
            </w:r>
          </w:p>
        </w:tc>
        <w:tc>
          <w:tcPr>
            <w:tcW w:type="dxa" w:w="5346"/>
          </w:tcPr>
          <w:p>
            <w:pPr>
              <w:spacing w:before="0" w:after="0" w:lineRule="auto" w:line="252"/>
            </w:pPr>
            <w:r>
              <w:rPr>
                <w:rFonts w:ascii="Calibri" w:hAnsi="Calibri" w:cs="Calibri" w:eastAsia="Calibri"/>
                <w:color w:val="222222"/>
                <w:sz w:val="19"/>
              </w:rPr>
              <w:t>Gain 3 + WIS Block.</w:t>
            </w:r>
          </w:p>
        </w:tc>
      </w:tr>
      <w:tr>
        <w:trPr>
          <w:cantSplit/>
        </w:trPr>
        <w:tc>
          <w:tcPr>
            <w:tcW w:type="dxa" w:w="578"/>
          </w:tcPr>
          <w:p>
            <w:pPr>
              <w:spacing w:before="0" w:after="0" w:lineRule="auto" w:line="252"/>
            </w:pPr>
            <w:r>
              <w:rPr>
                <w:rFonts w:ascii="Calibri" w:hAnsi="Calibri" w:cs="Calibri" w:eastAsia="Calibri"/>
                <w:color w:val="222222"/>
                <w:sz w:val="19"/>
              </w:rPr>
              <w:t>WI4</w:t>
            </w:r>
          </w:p>
        </w:tc>
        <w:tc>
          <w:tcPr>
            <w:tcW w:type="dxa" w:w="1440"/>
          </w:tcPr>
          <w:p>
            <w:pPr>
              <w:spacing w:before="0" w:after="0" w:lineRule="auto" w:line="252"/>
            </w:pPr>
            <w:r>
              <w:rPr>
                <w:rFonts w:ascii="Calibri" w:hAnsi="Calibri" w:cs="Calibri" w:eastAsia="Calibri"/>
                <w:color w:val="222222"/>
                <w:sz w:val="19"/>
              </w:rPr>
              <w:t>Mend</w:t>
            </w:r>
          </w:p>
        </w:tc>
        <w:tc>
          <w:tcPr>
            <w:tcW w:type="dxa" w:w="686"/>
          </w:tcPr>
          <w:p>
            <w:pPr>
              <w:spacing w:before="0" w:after="0" w:lineRule="auto" w:line="252"/>
            </w:pPr>
            <w:r>
              <w:rPr>
                <w:rFonts w:ascii="Calibri" w:hAnsi="Calibri" w:cs="Calibri" w:eastAsia="Calibri"/>
                <w:color w:val="222222"/>
                <w:sz w:val="19"/>
              </w:rPr>
              <w:t>WIS</w:t>
            </w:r>
          </w:p>
        </w:tc>
        <w:tc>
          <w:tcPr>
            <w:tcW w:type="dxa" w:w="686"/>
          </w:tcPr>
          <w:p>
            <w:pPr>
              <w:spacing w:before="0" w:after="0" w:lineRule="auto" w:line="252"/>
            </w:pPr>
            <w:r>
              <w:rPr>
                <w:rFonts w:ascii="Calibri" w:hAnsi="Calibri" w:cs="Calibri" w:eastAsia="Calibri"/>
                <w:color w:val="222222"/>
                <w:sz w:val="19"/>
              </w:rPr>
              <w:t>1</w:t>
            </w:r>
          </w:p>
        </w:tc>
        <w:tc>
          <w:tcPr>
            <w:tcW w:type="dxa" w:w="901"/>
          </w:tcPr>
          <w:p>
            <w:pPr>
              <w:spacing w:before="0" w:after="0" w:lineRule="auto" w:line="252"/>
            </w:pPr>
            <w:r>
              <w:rPr>
                <w:rFonts w:ascii="Calibri" w:hAnsi="Calibri" w:cs="Calibri" w:eastAsia="Calibri"/>
                <w:color w:val="222222"/>
                <w:sz w:val="19"/>
              </w:rPr>
              <w:t>2</w:t>
            </w:r>
          </w:p>
        </w:tc>
        <w:tc>
          <w:tcPr>
            <w:tcW w:type="dxa" w:w="5346"/>
          </w:tcPr>
          <w:p>
            <w:pPr>
              <w:spacing w:before="0" w:after="0" w:lineRule="auto" w:line="252"/>
            </w:pPr>
            <w:r>
              <w:rPr>
                <w:rFonts w:ascii="Calibri" w:hAnsi="Calibri" w:cs="Calibri" w:eastAsia="Calibri"/>
                <w:color w:val="222222"/>
                <w:sz w:val="19"/>
              </w:rPr>
              <w:t>Heal 2 + WIS HP.</w:t>
            </w:r>
          </w:p>
        </w:tc>
      </w:tr>
      <w:tr>
        <w:trPr>
          <w:cantSplit/>
        </w:trPr>
        <w:tc>
          <w:tcPr>
            <w:tcW w:type="dxa" w:w="578"/>
          </w:tcPr>
          <w:p>
            <w:pPr>
              <w:spacing w:before="0" w:after="0" w:lineRule="auto" w:line="252"/>
            </w:pPr>
            <w:r>
              <w:rPr>
                <w:rFonts w:ascii="Calibri" w:hAnsi="Calibri" w:cs="Calibri" w:eastAsia="Calibri"/>
                <w:color w:val="222222"/>
                <w:sz w:val="19"/>
              </w:rPr>
              <w:t>WI5</w:t>
            </w:r>
          </w:p>
        </w:tc>
        <w:tc>
          <w:tcPr>
            <w:tcW w:type="dxa" w:w="1440"/>
          </w:tcPr>
          <w:p>
            <w:pPr>
              <w:spacing w:before="0" w:after="0" w:lineRule="auto" w:line="252"/>
            </w:pPr>
            <w:r>
              <w:rPr>
                <w:rFonts w:ascii="Calibri" w:hAnsi="Calibri" w:cs="Calibri" w:eastAsia="Calibri"/>
                <w:color w:val="222222"/>
                <w:sz w:val="19"/>
              </w:rPr>
              <w:t>Focus</w:t>
            </w:r>
          </w:p>
        </w:tc>
        <w:tc>
          <w:tcPr>
            <w:tcW w:type="dxa" w:w="686"/>
          </w:tcPr>
          <w:p>
            <w:pPr>
              <w:spacing w:before="0" w:after="0" w:lineRule="auto" w:line="252"/>
            </w:pPr>
            <w:r>
              <w:rPr>
                <w:rFonts w:ascii="Calibri" w:hAnsi="Calibri" w:cs="Calibri" w:eastAsia="Calibri"/>
                <w:color w:val="222222"/>
                <w:sz w:val="19"/>
              </w:rPr>
              <w:t>WIS</w:t>
            </w:r>
          </w:p>
        </w:tc>
        <w:tc>
          <w:tcPr>
            <w:tcW w:type="dxa" w:w="686"/>
          </w:tcPr>
          <w:p>
            <w:pPr>
              <w:spacing w:before="0" w:after="0" w:lineRule="auto" w:line="252"/>
            </w:pPr>
            <w:r>
              <w:rPr>
                <w:rFonts w:ascii="Calibri" w:hAnsi="Calibri" w:cs="Calibri" w:eastAsia="Calibri"/>
                <w:color w:val="222222"/>
                <w:sz w:val="19"/>
              </w:rPr>
              <w:t>0</w:t>
            </w:r>
          </w:p>
        </w:tc>
        <w:tc>
          <w:tcPr>
            <w:tcW w:type="dxa" w:w="901"/>
          </w:tcPr>
          <w:p>
            <w:pPr>
              <w:spacing w:before="0" w:after="0" w:lineRule="auto" w:line="252"/>
            </w:pPr>
            <w:r>
              <w:rPr>
                <w:rFonts w:ascii="Calibri" w:hAnsi="Calibri" w:cs="Calibri" w:eastAsia="Calibri"/>
                <w:color w:val="222222"/>
                <w:sz w:val="19"/>
              </w:rPr>
              <w:t>2</w:t>
            </w:r>
          </w:p>
        </w:tc>
        <w:tc>
          <w:tcPr>
            <w:tcW w:type="dxa" w:w="5346"/>
          </w:tcPr>
          <w:p>
            <w:pPr>
              <w:spacing w:before="0" w:after="0" w:lineRule="auto" w:line="252"/>
            </w:pPr>
            <w:r>
              <w:rPr>
                <w:rFonts w:ascii="Calibri" w:hAnsi="Calibri" w:cs="Calibri" w:eastAsia="Calibri"/>
                <w:color w:val="222222"/>
                <w:sz w:val="19"/>
              </w:rPr>
              <w:t>Gain 2 energy this round.</w:t>
            </w:r>
          </w:p>
        </w:tc>
      </w:tr>
    </w:tbl>
    <w:p>
      <w:pPr>
        <w:spacing w:before="0" w:after="40" w:lineRule="auto" w:line="240"/>
      </w:pPr>
    </w:p>
    <w:p>
      <w:pPr>
        <w:pStyle w:val="Heading2"/>
      </w:pPr>
      <w:r>
        <w:t>10.2 Enemies: 28 cards in the three Wilds decks</w:t>
      </w:r>
    </w:p>
    <w:p>
      <w:pPr>
        <w:spacing w:before="0" w:after="100" w:lineRule="auto" w:line="276"/>
      </w:pPr>
      <w:r>
        <w:rPr>
          <w:rFonts w:ascii="Calibri" w:hAnsi="Calibri" w:cs="Calibri" w:eastAsia="Calibri"/>
          <w:b/>
          <w:color w:val="222222"/>
          <w:sz w:val="21"/>
        </w:rPr>
        <w:t>Tier I (Wilds I): +1 level each.</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1440"/>
        <w:gridCol w:w="901"/>
        <w:gridCol w:w="471"/>
        <w:gridCol w:w="578"/>
        <w:gridCol w:w="686"/>
        <w:gridCol w:w="686"/>
        <w:gridCol w:w="4297"/>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19"/>
              </w:rPr>
              <w:t>ID</w:t>
            </w:r>
          </w:p>
        </w:tc>
        <w:tc>
          <w:tcPr>
            <w:tcW w:type="dxa" w:w="1440"/>
            <w:shd w:val="clear" w:color="auto" w:fill="EDEDED"/>
          </w:tcPr>
          <w:p>
            <w:pPr>
              <w:spacing w:before="0" w:after="0" w:lineRule="auto" w:line="252"/>
            </w:pPr>
            <w:r>
              <w:rPr>
                <w:rFonts w:ascii="Calibri" w:hAnsi="Calibri" w:cs="Calibri" w:eastAsia="Calibri"/>
                <w:b/>
                <w:color w:val="222222"/>
                <w:sz w:val="19"/>
              </w:rPr>
              <w:t>Enemy</w:t>
            </w:r>
          </w:p>
        </w:tc>
        <w:tc>
          <w:tcPr>
            <w:tcW w:type="dxa" w:w="901"/>
            <w:shd w:val="clear" w:color="auto" w:fill="EDEDED"/>
          </w:tcPr>
          <w:p>
            <w:pPr>
              <w:spacing w:before="0" w:after="0" w:lineRule="auto" w:line="252"/>
            </w:pPr>
            <w:r>
              <w:rPr>
                <w:rFonts w:ascii="Calibri" w:hAnsi="Calibri" w:cs="Calibri" w:eastAsia="Calibri"/>
                <w:b/>
                <w:color w:val="222222"/>
                <w:sz w:val="19"/>
              </w:rPr>
              <w:t>Copies</w:t>
            </w:r>
          </w:p>
        </w:tc>
        <w:tc>
          <w:tcPr>
            <w:tcW w:type="dxa" w:w="471"/>
            <w:shd w:val="clear" w:color="auto" w:fill="EDEDED"/>
          </w:tcPr>
          <w:p>
            <w:pPr>
              <w:spacing w:before="0" w:after="0" w:lineRule="auto" w:line="252"/>
            </w:pPr>
            <w:r>
              <w:rPr>
                <w:rFonts w:ascii="Calibri" w:hAnsi="Calibri" w:cs="Calibri" w:eastAsia="Calibri"/>
                <w:b/>
                <w:color w:val="222222"/>
                <w:sz w:val="19"/>
              </w:rPr>
              <w:t>HP</w:t>
            </w:r>
          </w:p>
        </w:tc>
        <w:tc>
          <w:tcPr>
            <w:tcW w:type="dxa" w:w="578"/>
            <w:shd w:val="clear" w:color="auto" w:fill="EDEDED"/>
          </w:tcPr>
          <w:p>
            <w:pPr>
              <w:spacing w:before="0" w:after="0" w:lineRule="auto" w:line="252"/>
            </w:pPr>
            <w:r>
              <w:rPr>
                <w:rFonts w:ascii="Calibri" w:hAnsi="Calibri" w:cs="Calibri" w:eastAsia="Calibri"/>
                <w:b/>
                <w:color w:val="222222"/>
                <w:sz w:val="19"/>
              </w:rPr>
              <w:t>ATK</w:t>
            </w:r>
          </w:p>
        </w:tc>
        <w:tc>
          <w:tcPr>
            <w:tcW w:type="dxa" w:w="686"/>
            <w:shd w:val="clear" w:color="auto" w:fill="EDEDED"/>
          </w:tcPr>
          <w:p>
            <w:pPr>
              <w:spacing w:before="0" w:after="0" w:lineRule="auto" w:line="252"/>
            </w:pPr>
            <w:r>
              <w:rPr>
                <w:rFonts w:ascii="Calibri" w:hAnsi="Calibri" w:cs="Calibri" w:eastAsia="Calibri"/>
                <w:b/>
                <w:color w:val="222222"/>
                <w:sz w:val="19"/>
              </w:rPr>
              <w:t>Gold</w:t>
            </w:r>
          </w:p>
        </w:tc>
        <w:tc>
          <w:tcPr>
            <w:tcW w:type="dxa" w:w="686"/>
            <w:shd w:val="clear" w:color="auto" w:fill="EDEDED"/>
          </w:tcPr>
          <w:p>
            <w:pPr>
              <w:spacing w:before="0" w:after="0" w:lineRule="auto" w:line="252"/>
            </w:pPr>
            <w:r>
              <w:rPr>
                <w:rFonts w:ascii="Calibri" w:hAnsi="Calibri" w:cs="Calibri" w:eastAsia="Calibri"/>
                <w:b/>
                <w:color w:val="222222"/>
                <w:sz w:val="19"/>
              </w:rPr>
              <w:t>Loot</w:t>
            </w:r>
          </w:p>
        </w:tc>
        <w:tc>
          <w:tcPr>
            <w:tcW w:type="dxa" w:w="4297"/>
            <w:shd w:val="clear" w:color="auto" w:fill="EDEDED"/>
          </w:tcPr>
          <w:p>
            <w:pPr>
              <w:spacing w:before="0" w:after="0" w:lineRule="auto" w:line="252"/>
            </w:pPr>
            <w:r>
              <w:rPr>
                <w:rFonts w:ascii="Calibri" w:hAnsi="Calibri" w:cs="Calibri" w:eastAsia="Calibri"/>
                <w:b/>
                <w:color w:val="222222"/>
                <w:sz w:val="19"/>
              </w:rPr>
              <w:t>Trait</w:t>
            </w:r>
          </w:p>
        </w:tc>
      </w:tr>
      <w:tr>
        <w:trPr>
          <w:cantSplit/>
        </w:trPr>
        <w:tc>
          <w:tcPr>
            <w:tcW w:type="dxa" w:w="578"/>
          </w:tcPr>
          <w:p>
            <w:pPr>
              <w:spacing w:before="0" w:after="0" w:lineRule="auto" w:line="252"/>
            </w:pPr>
            <w:r>
              <w:rPr>
                <w:rFonts w:ascii="Calibri" w:hAnsi="Calibri" w:cs="Calibri" w:eastAsia="Calibri"/>
                <w:color w:val="222222"/>
                <w:sz w:val="19"/>
              </w:rPr>
              <w:t>E11</w:t>
            </w:r>
          </w:p>
        </w:tc>
        <w:tc>
          <w:tcPr>
            <w:tcW w:type="dxa" w:w="1440"/>
          </w:tcPr>
          <w:p>
            <w:pPr>
              <w:spacing w:before="0" w:after="0" w:lineRule="auto" w:line="252"/>
            </w:pPr>
            <w:r>
              <w:rPr>
                <w:rFonts w:ascii="Calibri" w:hAnsi="Calibri" w:cs="Calibri" w:eastAsia="Calibri"/>
                <w:color w:val="222222"/>
                <w:sz w:val="19"/>
              </w:rPr>
              <w:t>Giant Rat</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4</w:t>
            </w:r>
          </w:p>
        </w:tc>
        <w:tc>
          <w:tcPr>
            <w:tcW w:type="dxa" w:w="578"/>
          </w:tcPr>
          <w:p>
            <w:pPr>
              <w:spacing w:before="0" w:after="0" w:lineRule="auto" w:line="252"/>
            </w:pPr>
            <w:r>
              <w:rPr>
                <w:rFonts w:ascii="Calibri" w:hAnsi="Calibri" w:cs="Calibri" w:eastAsia="Calibri"/>
                <w:color w:val="222222"/>
                <w:sz w:val="19"/>
              </w:rPr>
              <w:t>2</w:t>
            </w:r>
          </w:p>
        </w:tc>
        <w:tc>
          <w:tcPr>
            <w:tcW w:type="dxa" w:w="686"/>
          </w:tcPr>
          <w:p>
            <w:pPr>
              <w:spacing w:before="0" w:after="0" w:lineRule="auto" w:line="252"/>
            </w:pPr>
            <w:r>
              <w:rPr>
                <w:rFonts w:ascii="Calibri" w:hAnsi="Calibri" w:cs="Calibri" w:eastAsia="Calibri"/>
                <w:color w:val="222222"/>
                <w:sz w:val="19"/>
              </w:rPr>
              <w:t>1</w:t>
            </w:r>
          </w:p>
        </w:tc>
        <w:tc>
          <w:tcPr>
            <w:tcW w:type="dxa" w:w="686"/>
          </w:tcPr>
          <w:p>
            <w:pPr>
              <w:spacing w:before="0" w:after="0" w:lineRule="auto" w:line="252"/>
            </w:pP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E12</w:t>
            </w:r>
          </w:p>
        </w:tc>
        <w:tc>
          <w:tcPr>
            <w:tcW w:type="dxa" w:w="1440"/>
          </w:tcPr>
          <w:p>
            <w:pPr>
              <w:spacing w:before="0" w:after="0" w:lineRule="auto" w:line="252"/>
            </w:pPr>
            <w:r>
              <w:rPr>
                <w:rFonts w:ascii="Calibri" w:hAnsi="Calibri" w:cs="Calibri" w:eastAsia="Calibri"/>
                <w:color w:val="222222"/>
                <w:sz w:val="19"/>
              </w:rPr>
              <w:t>Wolf</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5</w:t>
            </w:r>
          </w:p>
        </w:tc>
        <w:tc>
          <w:tcPr>
            <w:tcW w:type="dxa" w:w="578"/>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1</w:t>
            </w:r>
          </w:p>
        </w:tc>
        <w:tc>
          <w:tcPr>
            <w:tcW w:type="dxa" w:w="686"/>
          </w:tcPr>
          <w:p>
            <w:pPr>
              <w:spacing w:before="0" w:after="0" w:lineRule="auto" w:line="252"/>
            </w:pP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E13</w:t>
            </w:r>
          </w:p>
        </w:tc>
        <w:tc>
          <w:tcPr>
            <w:tcW w:type="dxa" w:w="1440"/>
          </w:tcPr>
          <w:p>
            <w:pPr>
              <w:spacing w:before="0" w:after="0" w:lineRule="auto" w:line="252"/>
            </w:pPr>
            <w:r>
              <w:rPr>
                <w:rFonts w:ascii="Calibri" w:hAnsi="Calibri" w:cs="Calibri" w:eastAsia="Calibri"/>
                <w:color w:val="222222"/>
                <w:sz w:val="19"/>
              </w:rPr>
              <w:t>Goblin</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6</w:t>
            </w:r>
          </w:p>
        </w:tc>
        <w:tc>
          <w:tcPr>
            <w:tcW w:type="dxa" w:w="578"/>
          </w:tcPr>
          <w:p>
            <w:pPr>
              <w:spacing w:before="0" w:after="0" w:lineRule="auto" w:line="252"/>
            </w:pPr>
            <w:r>
              <w:rPr>
                <w:rFonts w:ascii="Calibri" w:hAnsi="Calibri" w:cs="Calibri" w:eastAsia="Calibri"/>
                <w:color w:val="222222"/>
                <w:sz w:val="19"/>
              </w:rPr>
              <w:t>2</w:t>
            </w:r>
          </w:p>
        </w:tc>
        <w:tc>
          <w:tcPr>
            <w:tcW w:type="dxa" w:w="686"/>
          </w:tcPr>
          <w:p>
            <w:pPr>
              <w:spacing w:before="0" w:after="0" w:lineRule="auto" w:line="252"/>
            </w:pPr>
            <w:r>
              <w:rPr>
                <w:rFonts w:ascii="Calibri" w:hAnsi="Calibri" w:cs="Calibri" w:eastAsia="Calibri"/>
                <w:color w:val="222222"/>
                <w:sz w:val="19"/>
              </w:rPr>
              <w:t>2</w:t>
            </w:r>
          </w:p>
        </w:tc>
        <w:tc>
          <w:tcPr>
            <w:tcW w:type="dxa" w:w="686"/>
          </w:tcPr>
          <w:p>
            <w:pPr>
              <w:spacing w:before="0" w:after="0" w:lineRule="auto" w:line="252"/>
            </w:pPr>
          </w:p>
        </w:tc>
        <w:tc>
          <w:tcPr>
            <w:tcW w:type="dxa" w:w="4297"/>
          </w:tcPr>
          <w:p>
            <w:pPr>
              <w:spacing w:before="0" w:after="0" w:lineRule="auto" w:line="252"/>
            </w:pPr>
            <w:r>
              <w:rPr>
                <w:rFonts w:ascii="Calibri" w:hAnsi="Calibri" w:cs="Calibri" w:eastAsia="Calibri"/>
                <w:color w:val="222222"/>
                <w:sz w:val="19"/>
              </w:rPr>
              <w:t>If you flee, lose 1 gold.</w:t>
            </w:r>
          </w:p>
        </w:tc>
      </w:tr>
      <w:tr>
        <w:trPr>
          <w:cantSplit/>
        </w:trPr>
        <w:tc>
          <w:tcPr>
            <w:tcW w:type="dxa" w:w="578"/>
          </w:tcPr>
          <w:p>
            <w:pPr>
              <w:spacing w:before="0" w:after="0" w:lineRule="auto" w:line="252"/>
            </w:pPr>
            <w:r>
              <w:rPr>
                <w:rFonts w:ascii="Calibri" w:hAnsi="Calibri" w:cs="Calibri" w:eastAsia="Calibri"/>
                <w:color w:val="222222"/>
                <w:sz w:val="19"/>
              </w:rPr>
              <w:t>E14</w:t>
            </w:r>
          </w:p>
        </w:tc>
        <w:tc>
          <w:tcPr>
            <w:tcW w:type="dxa" w:w="1440"/>
          </w:tcPr>
          <w:p>
            <w:pPr>
              <w:spacing w:before="0" w:after="0" w:lineRule="auto" w:line="252"/>
            </w:pPr>
            <w:r>
              <w:rPr>
                <w:rFonts w:ascii="Calibri" w:hAnsi="Calibri" w:cs="Calibri" w:eastAsia="Calibri"/>
                <w:color w:val="222222"/>
                <w:sz w:val="19"/>
              </w:rPr>
              <w:t>Bandit</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7</w:t>
            </w:r>
          </w:p>
        </w:tc>
        <w:tc>
          <w:tcPr>
            <w:tcW w:type="dxa" w:w="578"/>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2</w:t>
            </w:r>
          </w:p>
        </w:tc>
        <w:tc>
          <w:tcPr>
            <w:tcW w:type="dxa" w:w="686"/>
          </w:tcPr>
          <w:p>
            <w:pPr>
              <w:spacing w:before="0" w:after="0" w:lineRule="auto" w:line="252"/>
            </w:pP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E15</w:t>
            </w:r>
          </w:p>
        </w:tc>
        <w:tc>
          <w:tcPr>
            <w:tcW w:type="dxa" w:w="1440"/>
          </w:tcPr>
          <w:p>
            <w:pPr>
              <w:spacing w:before="0" w:after="0" w:lineRule="auto" w:line="252"/>
            </w:pPr>
            <w:r>
              <w:rPr>
                <w:rFonts w:ascii="Calibri" w:hAnsi="Calibri" w:cs="Calibri" w:eastAsia="Calibri"/>
                <w:color w:val="222222"/>
                <w:sz w:val="19"/>
              </w:rPr>
              <w:t>Wild Boar</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8</w:t>
            </w:r>
          </w:p>
        </w:tc>
        <w:tc>
          <w:tcPr>
            <w:tcW w:type="dxa" w:w="578"/>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1</w:t>
            </w:r>
          </w:p>
        </w:tc>
        <w:tc>
          <w:tcPr>
            <w:tcW w:type="dxa" w:w="686"/>
          </w:tcPr>
          <w:p>
            <w:pPr>
              <w:spacing w:before="0" w:after="0" w:lineRule="auto" w:line="252"/>
            </w:pPr>
          </w:p>
        </w:tc>
        <w:tc>
          <w:tcPr>
            <w:tcW w:type="dxa" w:w="4297"/>
          </w:tcPr>
          <w:p>
            <w:pPr>
              <w:spacing w:before="0" w:after="0" w:lineRule="auto" w:line="252"/>
            </w:pPr>
            <w:r>
              <w:rPr>
                <w:rFonts w:ascii="Calibri" w:hAnsi="Calibri" w:cs="Calibri" w:eastAsia="Calibri"/>
                <w:color w:val="222222"/>
                <w:sz w:val="19"/>
              </w:rPr>
              <w:t>Charge: deals 2 more damage in round 1.</w:t>
            </w:r>
          </w:p>
        </w:tc>
      </w:tr>
    </w:tbl>
    <w:p>
      <w:pPr>
        <w:spacing w:before="0" w:after="40" w:lineRule="auto" w:line="240"/>
      </w:pPr>
    </w:p>
    <w:p>
      <w:pPr>
        <w:spacing w:before="0" w:after="100" w:lineRule="auto" w:line="276"/>
      </w:pPr>
      <w:r>
        <w:rPr>
          <w:rFonts w:ascii="Calibri" w:hAnsi="Calibri" w:cs="Calibri" w:eastAsia="Calibri"/>
          <w:b/>
          <w:color w:val="222222"/>
          <w:sz w:val="21"/>
        </w:rPr>
        <w:t>Tier II (Wilds II): +2 levels each.</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1440"/>
        <w:gridCol w:w="901"/>
        <w:gridCol w:w="471"/>
        <w:gridCol w:w="578"/>
        <w:gridCol w:w="686"/>
        <w:gridCol w:w="686"/>
        <w:gridCol w:w="4297"/>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19"/>
              </w:rPr>
              <w:t>ID</w:t>
            </w:r>
          </w:p>
        </w:tc>
        <w:tc>
          <w:tcPr>
            <w:tcW w:type="dxa" w:w="1440"/>
            <w:shd w:val="clear" w:color="auto" w:fill="EDEDED"/>
          </w:tcPr>
          <w:p>
            <w:pPr>
              <w:spacing w:before="0" w:after="0" w:lineRule="auto" w:line="252"/>
            </w:pPr>
            <w:r>
              <w:rPr>
                <w:rFonts w:ascii="Calibri" w:hAnsi="Calibri" w:cs="Calibri" w:eastAsia="Calibri"/>
                <w:b/>
                <w:color w:val="222222"/>
                <w:sz w:val="19"/>
              </w:rPr>
              <w:t>Enemy</w:t>
            </w:r>
          </w:p>
        </w:tc>
        <w:tc>
          <w:tcPr>
            <w:tcW w:type="dxa" w:w="901"/>
            <w:shd w:val="clear" w:color="auto" w:fill="EDEDED"/>
          </w:tcPr>
          <w:p>
            <w:pPr>
              <w:spacing w:before="0" w:after="0" w:lineRule="auto" w:line="252"/>
            </w:pPr>
            <w:r>
              <w:rPr>
                <w:rFonts w:ascii="Calibri" w:hAnsi="Calibri" w:cs="Calibri" w:eastAsia="Calibri"/>
                <w:b/>
                <w:color w:val="222222"/>
                <w:sz w:val="19"/>
              </w:rPr>
              <w:t>Copies</w:t>
            </w:r>
          </w:p>
        </w:tc>
        <w:tc>
          <w:tcPr>
            <w:tcW w:type="dxa" w:w="471"/>
            <w:shd w:val="clear" w:color="auto" w:fill="EDEDED"/>
          </w:tcPr>
          <w:p>
            <w:pPr>
              <w:spacing w:before="0" w:after="0" w:lineRule="auto" w:line="252"/>
            </w:pPr>
            <w:r>
              <w:rPr>
                <w:rFonts w:ascii="Calibri" w:hAnsi="Calibri" w:cs="Calibri" w:eastAsia="Calibri"/>
                <w:b/>
                <w:color w:val="222222"/>
                <w:sz w:val="19"/>
              </w:rPr>
              <w:t>HP</w:t>
            </w:r>
          </w:p>
        </w:tc>
        <w:tc>
          <w:tcPr>
            <w:tcW w:type="dxa" w:w="578"/>
            <w:shd w:val="clear" w:color="auto" w:fill="EDEDED"/>
          </w:tcPr>
          <w:p>
            <w:pPr>
              <w:spacing w:before="0" w:after="0" w:lineRule="auto" w:line="252"/>
            </w:pPr>
            <w:r>
              <w:rPr>
                <w:rFonts w:ascii="Calibri" w:hAnsi="Calibri" w:cs="Calibri" w:eastAsia="Calibri"/>
                <w:b/>
                <w:color w:val="222222"/>
                <w:sz w:val="19"/>
              </w:rPr>
              <w:t>ATK</w:t>
            </w:r>
          </w:p>
        </w:tc>
        <w:tc>
          <w:tcPr>
            <w:tcW w:type="dxa" w:w="686"/>
            <w:shd w:val="clear" w:color="auto" w:fill="EDEDED"/>
          </w:tcPr>
          <w:p>
            <w:pPr>
              <w:spacing w:before="0" w:after="0" w:lineRule="auto" w:line="252"/>
            </w:pPr>
            <w:r>
              <w:rPr>
                <w:rFonts w:ascii="Calibri" w:hAnsi="Calibri" w:cs="Calibri" w:eastAsia="Calibri"/>
                <w:b/>
                <w:color w:val="222222"/>
                <w:sz w:val="19"/>
              </w:rPr>
              <w:t>Gold</w:t>
            </w:r>
          </w:p>
        </w:tc>
        <w:tc>
          <w:tcPr>
            <w:tcW w:type="dxa" w:w="686"/>
            <w:shd w:val="clear" w:color="auto" w:fill="EDEDED"/>
          </w:tcPr>
          <w:p>
            <w:pPr>
              <w:spacing w:before="0" w:after="0" w:lineRule="auto" w:line="252"/>
            </w:pPr>
            <w:r>
              <w:rPr>
                <w:rFonts w:ascii="Calibri" w:hAnsi="Calibri" w:cs="Calibri" w:eastAsia="Calibri"/>
                <w:b/>
                <w:color w:val="222222"/>
                <w:sz w:val="19"/>
              </w:rPr>
              <w:t>Loot</w:t>
            </w:r>
          </w:p>
        </w:tc>
        <w:tc>
          <w:tcPr>
            <w:tcW w:type="dxa" w:w="4297"/>
            <w:shd w:val="clear" w:color="auto" w:fill="EDEDED"/>
          </w:tcPr>
          <w:p>
            <w:pPr>
              <w:spacing w:before="0" w:after="0" w:lineRule="auto" w:line="252"/>
            </w:pPr>
            <w:r>
              <w:rPr>
                <w:rFonts w:ascii="Calibri" w:hAnsi="Calibri" w:cs="Calibri" w:eastAsia="Calibri"/>
                <w:b/>
                <w:color w:val="222222"/>
                <w:sz w:val="19"/>
              </w:rPr>
              <w:t>Trait</w:t>
            </w:r>
          </w:p>
        </w:tc>
      </w:tr>
      <w:tr>
        <w:trPr>
          <w:cantSplit/>
        </w:trPr>
        <w:tc>
          <w:tcPr>
            <w:tcW w:type="dxa" w:w="578"/>
          </w:tcPr>
          <w:p>
            <w:pPr>
              <w:spacing w:before="0" w:after="0" w:lineRule="auto" w:line="252"/>
            </w:pPr>
            <w:r>
              <w:rPr>
                <w:rFonts w:ascii="Calibri" w:hAnsi="Calibri" w:cs="Calibri" w:eastAsia="Calibri"/>
                <w:color w:val="222222"/>
                <w:sz w:val="19"/>
              </w:rPr>
              <w:t>E21</w:t>
            </w:r>
          </w:p>
        </w:tc>
        <w:tc>
          <w:tcPr>
            <w:tcW w:type="dxa" w:w="1440"/>
          </w:tcPr>
          <w:p>
            <w:pPr>
              <w:spacing w:before="0" w:after="0" w:lineRule="auto" w:line="252"/>
            </w:pPr>
            <w:r>
              <w:rPr>
                <w:rFonts w:ascii="Calibri" w:hAnsi="Calibri" w:cs="Calibri" w:eastAsia="Calibri"/>
                <w:color w:val="222222"/>
                <w:sz w:val="19"/>
              </w:rPr>
              <w:t>Harpy</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11</w:t>
            </w:r>
          </w:p>
        </w:tc>
        <w:tc>
          <w:tcPr>
            <w:tcW w:type="dxa" w:w="578"/>
          </w:tcPr>
          <w:p>
            <w:pPr>
              <w:spacing w:before="0" w:after="0" w:lineRule="auto" w:line="252"/>
            </w:pPr>
            <w:r>
              <w:rPr>
                <w:rFonts w:ascii="Calibri" w:hAnsi="Calibri" w:cs="Calibri" w:eastAsia="Calibri"/>
                <w:color w:val="222222"/>
                <w:sz w:val="19"/>
              </w:rPr>
              <w:t>5</w:t>
            </w:r>
          </w:p>
        </w:tc>
        <w:tc>
          <w:tcPr>
            <w:tcW w:type="dxa" w:w="686"/>
          </w:tcPr>
          <w:p>
            <w:pPr>
              <w:spacing w:before="0" w:after="0" w:lineRule="auto" w:line="252"/>
            </w:pPr>
            <w:r>
              <w:rPr>
                <w:rFonts w:ascii="Calibri" w:hAnsi="Calibri" w:cs="Calibri" w:eastAsia="Calibri"/>
                <w:color w:val="222222"/>
                <w:sz w:val="19"/>
              </w:rPr>
              <w:t>2</w:t>
            </w:r>
          </w:p>
        </w:tc>
        <w:tc>
          <w:tcPr>
            <w:tcW w:type="dxa" w:w="686"/>
          </w:tcPr>
          <w:p>
            <w:pPr>
              <w:spacing w:before="0" w:after="0" w:lineRule="auto" w:line="252"/>
            </w:pP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E22</w:t>
            </w:r>
          </w:p>
        </w:tc>
        <w:tc>
          <w:tcPr>
            <w:tcW w:type="dxa" w:w="1440"/>
          </w:tcPr>
          <w:p>
            <w:pPr>
              <w:spacing w:before="0" w:after="0" w:lineRule="auto" w:line="252"/>
            </w:pPr>
            <w:r>
              <w:rPr>
                <w:rFonts w:ascii="Calibri" w:hAnsi="Calibri" w:cs="Calibri" w:eastAsia="Calibri"/>
                <w:color w:val="222222"/>
                <w:sz w:val="19"/>
              </w:rPr>
              <w:t>Dire Wolf</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12</w:t>
            </w:r>
          </w:p>
        </w:tc>
        <w:tc>
          <w:tcPr>
            <w:tcW w:type="dxa" w:w="578"/>
          </w:tcPr>
          <w:p>
            <w:pPr>
              <w:spacing w:before="0" w:after="0" w:lineRule="auto" w:line="252"/>
            </w:pPr>
            <w:r>
              <w:rPr>
                <w:rFonts w:ascii="Calibri" w:hAnsi="Calibri" w:cs="Calibri" w:eastAsia="Calibri"/>
                <w:color w:val="222222"/>
                <w:sz w:val="19"/>
              </w:rPr>
              <w:t>5</w:t>
            </w:r>
          </w:p>
        </w:tc>
        <w:tc>
          <w:tcPr>
            <w:tcW w:type="dxa" w:w="686"/>
          </w:tcPr>
          <w:p>
            <w:pPr>
              <w:spacing w:before="0" w:after="0" w:lineRule="auto" w:line="252"/>
            </w:pPr>
            <w:r>
              <w:rPr>
                <w:rFonts w:ascii="Calibri" w:hAnsi="Calibri" w:cs="Calibri" w:eastAsia="Calibri"/>
                <w:color w:val="222222"/>
                <w:sz w:val="19"/>
              </w:rPr>
              <w:t>2</w:t>
            </w:r>
          </w:p>
        </w:tc>
        <w:tc>
          <w:tcPr>
            <w:tcW w:type="dxa" w:w="686"/>
          </w:tcPr>
          <w:p>
            <w:pPr>
              <w:spacing w:before="0" w:after="0" w:lineRule="auto" w:line="252"/>
            </w:pPr>
            <w:r>
              <w:rPr>
                <w:rFonts w:ascii="Calibri" w:hAnsi="Calibri" w:cs="Calibri" w:eastAsia="Calibri"/>
                <w:color w:val="222222"/>
                <w:sz w:val="19"/>
              </w:rPr>
              <w:t>LOOT</w:t>
            </w: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E23</w:t>
            </w:r>
          </w:p>
        </w:tc>
        <w:tc>
          <w:tcPr>
            <w:tcW w:type="dxa" w:w="1440"/>
          </w:tcPr>
          <w:p>
            <w:pPr>
              <w:spacing w:before="0" w:after="0" w:lineRule="auto" w:line="252"/>
            </w:pPr>
            <w:r>
              <w:rPr>
                <w:rFonts w:ascii="Calibri" w:hAnsi="Calibri" w:cs="Calibri" w:eastAsia="Calibri"/>
                <w:color w:val="222222"/>
                <w:sz w:val="19"/>
              </w:rPr>
              <w:t>Orc Raider</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13</w:t>
            </w:r>
          </w:p>
        </w:tc>
        <w:tc>
          <w:tcPr>
            <w:tcW w:type="dxa" w:w="578"/>
          </w:tcPr>
          <w:p>
            <w:pPr>
              <w:spacing w:before="0" w:after="0" w:lineRule="auto" w:line="252"/>
            </w:pPr>
            <w:r>
              <w:rPr>
                <w:rFonts w:ascii="Calibri" w:hAnsi="Calibri" w:cs="Calibri" w:eastAsia="Calibri"/>
                <w:color w:val="222222"/>
                <w:sz w:val="19"/>
              </w:rPr>
              <w:t>4</w:t>
            </w:r>
          </w:p>
        </w:tc>
        <w:tc>
          <w:tcPr>
            <w:tcW w:type="dxa" w:w="686"/>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E24</w:t>
            </w:r>
          </w:p>
        </w:tc>
        <w:tc>
          <w:tcPr>
            <w:tcW w:type="dxa" w:w="1440"/>
          </w:tcPr>
          <w:p>
            <w:pPr>
              <w:spacing w:before="0" w:after="0" w:lineRule="auto" w:line="252"/>
            </w:pPr>
            <w:r>
              <w:rPr>
                <w:rFonts w:ascii="Calibri" w:hAnsi="Calibri" w:cs="Calibri" w:eastAsia="Calibri"/>
                <w:color w:val="222222"/>
                <w:sz w:val="19"/>
              </w:rPr>
              <w:t>Highwayman</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14</w:t>
            </w:r>
          </w:p>
        </w:tc>
        <w:tc>
          <w:tcPr>
            <w:tcW w:type="dxa" w:w="578"/>
          </w:tcPr>
          <w:p>
            <w:pPr>
              <w:spacing w:before="0" w:after="0" w:lineRule="auto" w:line="252"/>
            </w:pPr>
            <w:r>
              <w:rPr>
                <w:rFonts w:ascii="Calibri" w:hAnsi="Calibri" w:cs="Calibri" w:eastAsia="Calibri"/>
                <w:color w:val="222222"/>
                <w:sz w:val="19"/>
              </w:rPr>
              <w:t>4</w:t>
            </w:r>
          </w:p>
        </w:tc>
        <w:tc>
          <w:tcPr>
            <w:tcW w:type="dxa" w:w="686"/>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p>
        </w:tc>
        <w:tc>
          <w:tcPr>
            <w:tcW w:type="dxa" w:w="4297"/>
          </w:tcPr>
          <w:p>
            <w:pPr>
              <w:spacing w:before="0" w:after="0" w:lineRule="auto" w:line="252"/>
            </w:pPr>
            <w:r>
              <w:rPr>
                <w:rFonts w:ascii="Calibri" w:hAnsi="Calibri" w:cs="Calibri" w:eastAsia="Calibri"/>
                <w:color w:val="222222"/>
                <w:sz w:val="19"/>
              </w:rPr>
              <w:t>If you flee, lose 2 gold.</w:t>
            </w:r>
          </w:p>
        </w:tc>
      </w:tr>
      <w:tr>
        <w:trPr>
          <w:cantSplit/>
        </w:trPr>
        <w:tc>
          <w:tcPr>
            <w:tcW w:type="dxa" w:w="578"/>
          </w:tcPr>
          <w:p>
            <w:pPr>
              <w:spacing w:before="0" w:after="0" w:lineRule="auto" w:line="252"/>
            </w:pPr>
            <w:r>
              <w:rPr>
                <w:rFonts w:ascii="Calibri" w:hAnsi="Calibri" w:cs="Calibri" w:eastAsia="Calibri"/>
                <w:color w:val="222222"/>
                <w:sz w:val="19"/>
              </w:rPr>
              <w:t>E25</w:t>
            </w:r>
          </w:p>
        </w:tc>
        <w:tc>
          <w:tcPr>
            <w:tcW w:type="dxa" w:w="1440"/>
          </w:tcPr>
          <w:p>
            <w:pPr>
              <w:spacing w:before="0" w:after="0" w:lineRule="auto" w:line="252"/>
            </w:pPr>
            <w:r>
              <w:rPr>
                <w:rFonts w:ascii="Calibri" w:hAnsi="Calibri" w:cs="Calibri" w:eastAsia="Calibri"/>
                <w:color w:val="222222"/>
                <w:sz w:val="19"/>
              </w:rPr>
              <w:t>Troll</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15</w:t>
            </w:r>
          </w:p>
        </w:tc>
        <w:tc>
          <w:tcPr>
            <w:tcW w:type="dxa" w:w="578"/>
          </w:tcPr>
          <w:p>
            <w:pPr>
              <w:spacing w:before="0" w:after="0" w:lineRule="auto" w:line="252"/>
            </w:pPr>
            <w:r>
              <w:rPr>
                <w:rFonts w:ascii="Calibri" w:hAnsi="Calibri" w:cs="Calibri" w:eastAsia="Calibri"/>
                <w:color w:val="222222"/>
                <w:sz w:val="19"/>
              </w:rPr>
              <w:t>4</w:t>
            </w:r>
          </w:p>
        </w:tc>
        <w:tc>
          <w:tcPr>
            <w:tcW w:type="dxa" w:w="686"/>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p>
        </w:tc>
        <w:tc>
          <w:tcPr>
            <w:tcW w:type="dxa" w:w="4297"/>
          </w:tcPr>
          <w:p>
            <w:pPr>
              <w:spacing w:before="0" w:after="0" w:lineRule="auto" w:line="252"/>
            </w:pPr>
            <w:r>
              <w:rPr>
                <w:rFonts w:ascii="Calibri" w:hAnsi="Calibri" w:cs="Calibri" w:eastAsia="Calibri"/>
                <w:color w:val="222222"/>
                <w:sz w:val="19"/>
              </w:rPr>
              <w:t>At the end of each round, remove 2 damage from it.</w:t>
            </w:r>
          </w:p>
        </w:tc>
      </w:tr>
    </w:tbl>
    <w:p>
      <w:pPr>
        <w:spacing w:before="0" w:after="40" w:lineRule="auto" w:line="240"/>
      </w:pPr>
    </w:p>
    <w:p>
      <w:pPr>
        <w:spacing w:before="0" w:after="100" w:lineRule="auto" w:line="276"/>
      </w:pPr>
      <w:r>
        <w:rPr>
          <w:rFonts w:ascii="Calibri" w:hAnsi="Calibri" w:cs="Calibri" w:eastAsia="Calibri"/>
          <w:b/>
          <w:color w:val="222222"/>
          <w:sz w:val="21"/>
        </w:rPr>
        <w:t>Tier III (Wilds III): +3 levels each.</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1440"/>
        <w:gridCol w:w="901"/>
        <w:gridCol w:w="471"/>
        <w:gridCol w:w="578"/>
        <w:gridCol w:w="686"/>
        <w:gridCol w:w="686"/>
        <w:gridCol w:w="4297"/>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19"/>
              </w:rPr>
              <w:t>ID</w:t>
            </w:r>
          </w:p>
        </w:tc>
        <w:tc>
          <w:tcPr>
            <w:tcW w:type="dxa" w:w="1440"/>
            <w:shd w:val="clear" w:color="auto" w:fill="EDEDED"/>
          </w:tcPr>
          <w:p>
            <w:pPr>
              <w:spacing w:before="0" w:after="0" w:lineRule="auto" w:line="252"/>
            </w:pPr>
            <w:r>
              <w:rPr>
                <w:rFonts w:ascii="Calibri" w:hAnsi="Calibri" w:cs="Calibri" w:eastAsia="Calibri"/>
                <w:b/>
                <w:color w:val="222222"/>
                <w:sz w:val="19"/>
              </w:rPr>
              <w:t>Enemy</w:t>
            </w:r>
          </w:p>
        </w:tc>
        <w:tc>
          <w:tcPr>
            <w:tcW w:type="dxa" w:w="901"/>
            <w:shd w:val="clear" w:color="auto" w:fill="EDEDED"/>
          </w:tcPr>
          <w:p>
            <w:pPr>
              <w:spacing w:before="0" w:after="0" w:lineRule="auto" w:line="252"/>
            </w:pPr>
            <w:r>
              <w:rPr>
                <w:rFonts w:ascii="Calibri" w:hAnsi="Calibri" w:cs="Calibri" w:eastAsia="Calibri"/>
                <w:b/>
                <w:color w:val="222222"/>
                <w:sz w:val="19"/>
              </w:rPr>
              <w:t>Copies</w:t>
            </w:r>
          </w:p>
        </w:tc>
        <w:tc>
          <w:tcPr>
            <w:tcW w:type="dxa" w:w="471"/>
            <w:shd w:val="clear" w:color="auto" w:fill="EDEDED"/>
          </w:tcPr>
          <w:p>
            <w:pPr>
              <w:spacing w:before="0" w:after="0" w:lineRule="auto" w:line="252"/>
            </w:pPr>
            <w:r>
              <w:rPr>
                <w:rFonts w:ascii="Calibri" w:hAnsi="Calibri" w:cs="Calibri" w:eastAsia="Calibri"/>
                <w:b/>
                <w:color w:val="222222"/>
                <w:sz w:val="19"/>
              </w:rPr>
              <w:t>HP</w:t>
            </w:r>
          </w:p>
        </w:tc>
        <w:tc>
          <w:tcPr>
            <w:tcW w:type="dxa" w:w="578"/>
            <w:shd w:val="clear" w:color="auto" w:fill="EDEDED"/>
          </w:tcPr>
          <w:p>
            <w:pPr>
              <w:spacing w:before="0" w:after="0" w:lineRule="auto" w:line="252"/>
            </w:pPr>
            <w:r>
              <w:rPr>
                <w:rFonts w:ascii="Calibri" w:hAnsi="Calibri" w:cs="Calibri" w:eastAsia="Calibri"/>
                <w:b/>
                <w:color w:val="222222"/>
                <w:sz w:val="19"/>
              </w:rPr>
              <w:t>ATK</w:t>
            </w:r>
          </w:p>
        </w:tc>
        <w:tc>
          <w:tcPr>
            <w:tcW w:type="dxa" w:w="686"/>
            <w:shd w:val="clear" w:color="auto" w:fill="EDEDED"/>
          </w:tcPr>
          <w:p>
            <w:pPr>
              <w:spacing w:before="0" w:after="0" w:lineRule="auto" w:line="252"/>
            </w:pPr>
            <w:r>
              <w:rPr>
                <w:rFonts w:ascii="Calibri" w:hAnsi="Calibri" w:cs="Calibri" w:eastAsia="Calibri"/>
                <w:b/>
                <w:color w:val="222222"/>
                <w:sz w:val="19"/>
              </w:rPr>
              <w:t>Gold</w:t>
            </w:r>
          </w:p>
        </w:tc>
        <w:tc>
          <w:tcPr>
            <w:tcW w:type="dxa" w:w="686"/>
            <w:shd w:val="clear" w:color="auto" w:fill="EDEDED"/>
          </w:tcPr>
          <w:p>
            <w:pPr>
              <w:spacing w:before="0" w:after="0" w:lineRule="auto" w:line="252"/>
            </w:pPr>
            <w:r>
              <w:rPr>
                <w:rFonts w:ascii="Calibri" w:hAnsi="Calibri" w:cs="Calibri" w:eastAsia="Calibri"/>
                <w:b/>
                <w:color w:val="222222"/>
                <w:sz w:val="19"/>
              </w:rPr>
              <w:t>Loot</w:t>
            </w:r>
          </w:p>
        </w:tc>
        <w:tc>
          <w:tcPr>
            <w:tcW w:type="dxa" w:w="4297"/>
            <w:shd w:val="clear" w:color="auto" w:fill="EDEDED"/>
          </w:tcPr>
          <w:p>
            <w:pPr>
              <w:spacing w:before="0" w:after="0" w:lineRule="auto" w:line="252"/>
            </w:pPr>
            <w:r>
              <w:rPr>
                <w:rFonts w:ascii="Calibri" w:hAnsi="Calibri" w:cs="Calibri" w:eastAsia="Calibri"/>
                <w:b/>
                <w:color w:val="222222"/>
                <w:sz w:val="19"/>
              </w:rPr>
              <w:t>Trait</w:t>
            </w:r>
          </w:p>
        </w:tc>
      </w:tr>
      <w:tr>
        <w:trPr>
          <w:cantSplit/>
        </w:trPr>
        <w:tc>
          <w:tcPr>
            <w:tcW w:type="dxa" w:w="578"/>
          </w:tcPr>
          <w:p>
            <w:pPr>
              <w:spacing w:before="0" w:after="0" w:lineRule="auto" w:line="252"/>
            </w:pPr>
            <w:r>
              <w:rPr>
                <w:rFonts w:ascii="Calibri" w:hAnsi="Calibri" w:cs="Calibri" w:eastAsia="Calibri"/>
                <w:color w:val="222222"/>
                <w:sz w:val="19"/>
              </w:rPr>
              <w:t>E31</w:t>
            </w:r>
          </w:p>
        </w:tc>
        <w:tc>
          <w:tcPr>
            <w:tcW w:type="dxa" w:w="1440"/>
          </w:tcPr>
          <w:p>
            <w:pPr>
              <w:spacing w:before="0" w:after="0" w:lineRule="auto" w:line="252"/>
            </w:pPr>
            <w:r>
              <w:rPr>
                <w:rFonts w:ascii="Calibri" w:hAnsi="Calibri" w:cs="Calibri" w:eastAsia="Calibri"/>
                <w:color w:val="222222"/>
                <w:sz w:val="19"/>
              </w:rPr>
              <w:t>Wraith</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17</w:t>
            </w:r>
          </w:p>
        </w:tc>
        <w:tc>
          <w:tcPr>
            <w:tcW w:type="dxa" w:w="578"/>
          </w:tcPr>
          <w:p>
            <w:pPr>
              <w:spacing w:before="0" w:after="0" w:lineRule="auto" w:line="252"/>
            </w:pPr>
            <w:r>
              <w:rPr>
                <w:rFonts w:ascii="Calibri" w:hAnsi="Calibri" w:cs="Calibri" w:eastAsia="Calibri"/>
                <w:color w:val="222222"/>
                <w:sz w:val="19"/>
              </w:rPr>
              <w:t>6</w:t>
            </w:r>
          </w:p>
        </w:tc>
        <w:tc>
          <w:tcPr>
            <w:tcW w:type="dxa" w:w="686"/>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LOOT</w:t>
            </w:r>
          </w:p>
        </w:tc>
        <w:tc>
          <w:tcPr>
            <w:tcW w:type="dxa" w:w="4297"/>
          </w:tcPr>
          <w:p>
            <w:pPr>
              <w:spacing w:before="0" w:after="0" w:lineRule="auto" w:line="252"/>
            </w:pPr>
            <w:r>
              <w:rPr>
                <w:rFonts w:ascii="Calibri" w:hAnsi="Calibri" w:cs="Calibri" w:eastAsia="Calibri"/>
                <w:color w:val="222222"/>
                <w:sz w:val="19"/>
              </w:rPr>
              <w:t>Each STR and AGI card deals 1 less damage to it.</w:t>
            </w:r>
          </w:p>
        </w:tc>
      </w:tr>
      <w:tr>
        <w:trPr>
          <w:cantSplit/>
        </w:trPr>
        <w:tc>
          <w:tcPr>
            <w:tcW w:type="dxa" w:w="578"/>
          </w:tcPr>
          <w:p>
            <w:pPr>
              <w:spacing w:before="0" w:after="0" w:lineRule="auto" w:line="252"/>
            </w:pPr>
            <w:r>
              <w:rPr>
                <w:rFonts w:ascii="Calibri" w:hAnsi="Calibri" w:cs="Calibri" w:eastAsia="Calibri"/>
                <w:color w:val="222222"/>
                <w:sz w:val="19"/>
              </w:rPr>
              <w:t>E32</w:t>
            </w:r>
          </w:p>
        </w:tc>
        <w:tc>
          <w:tcPr>
            <w:tcW w:type="dxa" w:w="1440"/>
          </w:tcPr>
          <w:p>
            <w:pPr>
              <w:spacing w:before="0" w:after="0" w:lineRule="auto" w:line="252"/>
            </w:pPr>
            <w:r>
              <w:rPr>
                <w:rFonts w:ascii="Calibri" w:hAnsi="Calibri" w:cs="Calibri" w:eastAsia="Calibri"/>
                <w:color w:val="222222"/>
                <w:sz w:val="19"/>
              </w:rPr>
              <w:t>Wyvern</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18</w:t>
            </w:r>
          </w:p>
        </w:tc>
        <w:tc>
          <w:tcPr>
            <w:tcW w:type="dxa" w:w="578"/>
          </w:tcPr>
          <w:p>
            <w:pPr>
              <w:spacing w:before="0" w:after="0" w:lineRule="auto" w:line="252"/>
            </w:pPr>
            <w:r>
              <w:rPr>
                <w:rFonts w:ascii="Calibri" w:hAnsi="Calibri" w:cs="Calibri" w:eastAsia="Calibri"/>
                <w:color w:val="222222"/>
                <w:sz w:val="19"/>
              </w:rPr>
              <w:t>7</w:t>
            </w:r>
          </w:p>
        </w:tc>
        <w:tc>
          <w:tcPr>
            <w:tcW w:type="dxa" w:w="686"/>
          </w:tcPr>
          <w:p>
            <w:pPr>
              <w:spacing w:before="0" w:after="0" w:lineRule="auto" w:line="252"/>
            </w:pPr>
            <w:r>
              <w:rPr>
                <w:rFonts w:ascii="Calibri" w:hAnsi="Calibri" w:cs="Calibri" w:eastAsia="Calibri"/>
                <w:color w:val="222222"/>
                <w:sz w:val="19"/>
              </w:rPr>
              <w:t>4</w:t>
            </w:r>
          </w:p>
        </w:tc>
        <w:tc>
          <w:tcPr>
            <w:tcW w:type="dxa" w:w="686"/>
          </w:tcPr>
          <w:p>
            <w:pPr>
              <w:spacing w:before="0" w:after="0" w:lineRule="auto" w:line="252"/>
            </w:pPr>
            <w:r>
              <w:rPr>
                <w:rFonts w:ascii="Calibri" w:hAnsi="Calibri" w:cs="Calibri" w:eastAsia="Calibri"/>
                <w:color w:val="222222"/>
                <w:sz w:val="19"/>
              </w:rPr>
              <w:t>LOOT</w:t>
            </w: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E33</w:t>
            </w:r>
          </w:p>
        </w:tc>
        <w:tc>
          <w:tcPr>
            <w:tcW w:type="dxa" w:w="1440"/>
          </w:tcPr>
          <w:p>
            <w:pPr>
              <w:spacing w:before="0" w:after="0" w:lineRule="auto" w:line="252"/>
            </w:pPr>
            <w:r>
              <w:rPr>
                <w:rFonts w:ascii="Calibri" w:hAnsi="Calibri" w:cs="Calibri" w:eastAsia="Calibri"/>
                <w:color w:val="222222"/>
                <w:sz w:val="19"/>
              </w:rPr>
              <w:t>Ogre</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20</w:t>
            </w:r>
          </w:p>
        </w:tc>
        <w:tc>
          <w:tcPr>
            <w:tcW w:type="dxa" w:w="578"/>
          </w:tcPr>
          <w:p>
            <w:pPr>
              <w:spacing w:before="0" w:after="0" w:lineRule="auto" w:line="252"/>
            </w:pPr>
            <w:r>
              <w:rPr>
                <w:rFonts w:ascii="Calibri" w:hAnsi="Calibri" w:cs="Calibri" w:eastAsia="Calibri"/>
                <w:color w:val="222222"/>
                <w:sz w:val="19"/>
              </w:rPr>
              <w:t>6</w:t>
            </w:r>
          </w:p>
        </w:tc>
        <w:tc>
          <w:tcPr>
            <w:tcW w:type="dxa" w:w="686"/>
          </w:tcPr>
          <w:p>
            <w:pPr>
              <w:spacing w:before="0" w:after="0" w:lineRule="auto" w:line="252"/>
            </w:pPr>
            <w:r>
              <w:rPr>
                <w:rFonts w:ascii="Calibri" w:hAnsi="Calibri" w:cs="Calibri" w:eastAsia="Calibri"/>
                <w:color w:val="222222"/>
                <w:sz w:val="19"/>
              </w:rPr>
              <w:t>4</w:t>
            </w:r>
          </w:p>
        </w:tc>
        <w:tc>
          <w:tcPr>
            <w:tcW w:type="dxa" w:w="686"/>
          </w:tcPr>
          <w:p>
            <w:pPr>
              <w:spacing w:before="0" w:after="0" w:lineRule="auto" w:line="252"/>
            </w:pPr>
          </w:p>
        </w:tc>
        <w:tc>
          <w:tcPr>
            <w:tcW w:type="dxa" w:w="4297"/>
          </w:tcPr>
          <w:p>
            <w:pPr>
              <w:spacing w:before="0" w:after="0" w:lineRule="auto" w:line="252"/>
            </w:pPr>
          </w:p>
        </w:tc>
      </w:tr>
      <w:tr>
        <w:trPr>
          <w:cantSplit/>
        </w:trPr>
        <w:tc>
          <w:tcPr>
            <w:tcW w:type="dxa" w:w="578"/>
          </w:tcPr>
          <w:p>
            <w:pPr>
              <w:spacing w:before="0" w:after="0" w:lineRule="auto" w:line="252"/>
            </w:pPr>
            <w:r>
              <w:rPr>
                <w:rFonts w:ascii="Calibri" w:hAnsi="Calibri" w:cs="Calibri" w:eastAsia="Calibri"/>
                <w:color w:val="222222"/>
                <w:sz w:val="19"/>
              </w:rPr>
              <w:t>E34</w:t>
            </w:r>
          </w:p>
        </w:tc>
        <w:tc>
          <w:tcPr>
            <w:tcW w:type="dxa" w:w="1440"/>
          </w:tcPr>
          <w:p>
            <w:pPr>
              <w:spacing w:before="0" w:after="0" w:lineRule="auto" w:line="252"/>
            </w:pPr>
            <w:r>
              <w:rPr>
                <w:rFonts w:ascii="Calibri" w:hAnsi="Calibri" w:cs="Calibri" w:eastAsia="Calibri"/>
                <w:color w:val="222222"/>
                <w:sz w:val="19"/>
              </w:rPr>
              <w:t>Dark Knight</w:t>
            </w:r>
          </w:p>
        </w:tc>
        <w:tc>
          <w:tcPr>
            <w:tcW w:type="dxa" w:w="901"/>
          </w:tcPr>
          <w:p>
            <w:pPr>
              <w:spacing w:before="0" w:after="0" w:lineRule="auto" w:line="252"/>
            </w:pPr>
            <w:r>
              <w:rPr>
                <w:rFonts w:ascii="Calibri" w:hAnsi="Calibri" w:cs="Calibri" w:eastAsia="Calibri"/>
                <w:color w:val="222222"/>
                <w:sz w:val="19"/>
              </w:rPr>
              <w:t>2</w:t>
            </w:r>
          </w:p>
        </w:tc>
        <w:tc>
          <w:tcPr>
            <w:tcW w:type="dxa" w:w="471"/>
          </w:tcPr>
          <w:p>
            <w:pPr>
              <w:spacing w:before="0" w:after="0" w:lineRule="auto" w:line="252"/>
            </w:pPr>
            <w:r>
              <w:rPr>
                <w:rFonts w:ascii="Calibri" w:hAnsi="Calibri" w:cs="Calibri" w:eastAsia="Calibri"/>
                <w:color w:val="222222"/>
                <w:sz w:val="19"/>
              </w:rPr>
              <w:t>22</w:t>
            </w:r>
          </w:p>
        </w:tc>
        <w:tc>
          <w:tcPr>
            <w:tcW w:type="dxa" w:w="578"/>
          </w:tcPr>
          <w:p>
            <w:pPr>
              <w:spacing w:before="0" w:after="0" w:lineRule="auto" w:line="252"/>
            </w:pPr>
            <w:r>
              <w:rPr>
                <w:rFonts w:ascii="Calibri" w:hAnsi="Calibri" w:cs="Calibri" w:eastAsia="Calibri"/>
                <w:color w:val="222222"/>
                <w:sz w:val="19"/>
              </w:rPr>
              <w:t>6</w:t>
            </w:r>
          </w:p>
        </w:tc>
        <w:tc>
          <w:tcPr>
            <w:tcW w:type="dxa" w:w="686"/>
          </w:tcPr>
          <w:p>
            <w:pPr>
              <w:spacing w:before="0" w:after="0" w:lineRule="auto" w:line="252"/>
            </w:pPr>
            <w:r>
              <w:rPr>
                <w:rFonts w:ascii="Calibri" w:hAnsi="Calibri" w:cs="Calibri" w:eastAsia="Calibri"/>
                <w:color w:val="222222"/>
                <w:sz w:val="19"/>
              </w:rPr>
              <w:t>5</w:t>
            </w:r>
          </w:p>
        </w:tc>
        <w:tc>
          <w:tcPr>
            <w:tcW w:type="dxa" w:w="686"/>
          </w:tcPr>
          <w:p>
            <w:pPr>
              <w:spacing w:before="0" w:after="0" w:lineRule="auto" w:line="252"/>
            </w:pPr>
            <w:r>
              <w:rPr>
                <w:rFonts w:ascii="Calibri" w:hAnsi="Calibri" w:cs="Calibri" w:eastAsia="Calibri"/>
                <w:color w:val="222222"/>
                <w:sz w:val="19"/>
              </w:rPr>
              <w:t>LOOT</w:t>
            </w:r>
          </w:p>
        </w:tc>
        <w:tc>
          <w:tcPr>
            <w:tcW w:type="dxa" w:w="4297"/>
          </w:tcPr>
          <w:p>
            <w:pPr>
              <w:spacing w:before="0" w:after="0" w:lineRule="auto" w:line="252"/>
            </w:pPr>
            <w:r>
              <w:rPr>
                <w:rFonts w:ascii="Calibri" w:hAnsi="Calibri" w:cs="Calibri" w:eastAsia="Calibri"/>
                <w:color w:val="222222"/>
                <w:sz w:val="19"/>
              </w:rPr>
              <w:t>Armor: the first damage card you play each round deals 2 less.</w:t>
            </w:r>
          </w:p>
        </w:tc>
      </w:tr>
    </w:tbl>
    <w:p>
      <w:pPr>
        <w:spacing w:before="0" w:after="40" w:lineRule="auto" w:line="240"/>
      </w:pPr>
    </w:p>
    <w:p>
      <w:pPr>
        <w:spacing w:before="0" w:after="100" w:lineRule="auto" w:line="276"/>
      </w:pPr>
      <w:r>
        <w:rPr>
          <w:rFonts w:ascii="Calibri" w:hAnsi="Calibri" w:cs="Calibri" w:eastAsia="Calibri"/>
          <w:b/>
          <w:color w:val="222222"/>
          <w:sz w:val="21"/>
        </w:rPr>
        <w:t>The King's Champion</w:t>
      </w:r>
      <w:r>
        <w:rPr>
          <w:rFonts w:ascii="Calibri" w:hAnsi="Calibri" w:cs="Calibri" w:eastAsia="Calibri"/>
          <w:color w:val="222222"/>
          <w:sz w:val="21"/>
        </w:rPr>
        <w:t xml:space="preserve"> (1 card, next to the Castle): HP 20, ATK 5. Takes at most 10 damage per round.</w:t>
      </w:r>
    </w:p>
    <w:p>
      <w:pPr>
        <w:pStyle w:val="Heading2"/>
      </w:pPr>
      <w:r>
        <w:t>10.3 Wilds events: 10 cards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686"/>
        <w:gridCol w:w="2086"/>
        <w:gridCol w:w="6287"/>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20"/>
              </w:rPr>
              <w:t>ID</w:t>
            </w:r>
          </w:p>
        </w:tc>
        <w:tc>
          <w:tcPr>
            <w:tcW w:type="dxa" w:w="686"/>
            <w:shd w:val="clear" w:color="auto" w:fill="EDEDED"/>
          </w:tcPr>
          <w:p>
            <w:pPr>
              <w:spacing w:before="0" w:after="0" w:lineRule="auto" w:line="252"/>
            </w:pPr>
            <w:r>
              <w:rPr>
                <w:rFonts w:ascii="Calibri" w:hAnsi="Calibri" w:cs="Calibri" w:eastAsia="Calibri"/>
                <w:b/>
                <w:color w:val="222222"/>
                <w:sz w:val="20"/>
              </w:rPr>
              <w:t>Deck</w:t>
            </w:r>
          </w:p>
        </w:tc>
        <w:tc>
          <w:tcPr>
            <w:tcW w:type="dxa" w:w="2086"/>
            <w:shd w:val="clear" w:color="auto" w:fill="EDEDED"/>
          </w:tcPr>
          <w:p>
            <w:pPr>
              <w:spacing w:before="0" w:after="0" w:lineRule="auto" w:line="252"/>
            </w:pPr>
            <w:r>
              <w:rPr>
                <w:rFonts w:ascii="Calibri" w:hAnsi="Calibri" w:cs="Calibri" w:eastAsia="Calibri"/>
                <w:b/>
                <w:color w:val="222222"/>
                <w:sz w:val="20"/>
              </w:rPr>
              <w:t>Event</w:t>
            </w:r>
          </w:p>
        </w:tc>
        <w:tc>
          <w:tcPr>
            <w:tcW w:type="dxa" w:w="6287"/>
            <w:shd w:val="clear" w:color="auto" w:fill="EDEDED"/>
          </w:tcPr>
          <w:p>
            <w:pPr>
              <w:spacing w:before="0" w:after="0" w:lineRule="auto" w:line="252"/>
            </w:pPr>
            <w:r>
              <w:rPr>
                <w:rFonts w:ascii="Calibri" w:hAnsi="Calibri" w:cs="Calibri" w:eastAsia="Calibri"/>
                <w:b/>
                <w:color w:val="222222"/>
                <w:sz w:val="20"/>
              </w:rPr>
              <w:t>Text</w:t>
            </w:r>
          </w:p>
        </w:tc>
      </w:tr>
      <w:tr>
        <w:trPr>
          <w:cantSplit/>
        </w:trPr>
        <w:tc>
          <w:tcPr>
            <w:tcW w:type="dxa" w:w="578"/>
          </w:tcPr>
          <w:p>
            <w:pPr>
              <w:spacing w:before="0" w:after="0" w:lineRule="auto" w:line="252"/>
            </w:pPr>
            <w:r>
              <w:rPr>
                <w:rFonts w:ascii="Calibri" w:hAnsi="Calibri" w:cs="Calibri" w:eastAsia="Calibri"/>
                <w:color w:val="222222"/>
                <w:sz w:val="20"/>
              </w:rPr>
              <w:t>V11</w:t>
            </w:r>
          </w:p>
        </w:tc>
        <w:tc>
          <w:tcPr>
            <w:tcW w:type="dxa" w:w="686"/>
          </w:tcPr>
          <w:p>
            <w:pPr>
              <w:spacing w:before="0" w:after="0" w:lineRule="auto" w:line="252"/>
            </w:pPr>
            <w:r>
              <w:rPr>
                <w:rFonts w:ascii="Calibri" w:hAnsi="Calibri" w:cs="Calibri" w:eastAsia="Calibri"/>
                <w:color w:val="222222"/>
                <w:sz w:val="20"/>
              </w:rPr>
              <w:t>I</w:t>
            </w:r>
          </w:p>
        </w:tc>
        <w:tc>
          <w:tcPr>
            <w:tcW w:type="dxa" w:w="2086"/>
          </w:tcPr>
          <w:p>
            <w:pPr>
              <w:spacing w:before="0" w:after="0" w:lineRule="auto" w:line="252"/>
            </w:pPr>
            <w:r>
              <w:rPr>
                <w:rFonts w:ascii="Calibri" w:hAnsi="Calibri" w:cs="Calibri" w:eastAsia="Calibri"/>
                <w:color w:val="222222"/>
                <w:sz w:val="20"/>
              </w:rPr>
              <w:t>Lost Purse</w:t>
            </w:r>
          </w:p>
        </w:tc>
        <w:tc>
          <w:tcPr>
            <w:tcW w:type="dxa" w:w="6287"/>
          </w:tcPr>
          <w:p>
            <w:pPr>
              <w:spacing w:before="0" w:after="0" w:lineRule="auto" w:line="252"/>
            </w:pPr>
            <w:r>
              <w:rPr>
                <w:rFonts w:ascii="Calibri" w:hAnsi="Calibri" w:cs="Calibri" w:eastAsia="Calibri"/>
                <w:color w:val="222222"/>
                <w:sz w:val="20"/>
              </w:rPr>
              <w:t>Gain 2 gold.</w:t>
            </w:r>
          </w:p>
        </w:tc>
      </w:tr>
      <w:tr>
        <w:trPr>
          <w:cantSplit/>
        </w:trPr>
        <w:tc>
          <w:tcPr>
            <w:tcW w:type="dxa" w:w="578"/>
          </w:tcPr>
          <w:p>
            <w:pPr>
              <w:spacing w:before="0" w:after="0" w:lineRule="auto" w:line="252"/>
            </w:pPr>
            <w:r>
              <w:rPr>
                <w:rFonts w:ascii="Calibri" w:hAnsi="Calibri" w:cs="Calibri" w:eastAsia="Calibri"/>
                <w:color w:val="222222"/>
                <w:sz w:val="20"/>
              </w:rPr>
              <w:t>V12</w:t>
            </w:r>
          </w:p>
        </w:tc>
        <w:tc>
          <w:tcPr>
            <w:tcW w:type="dxa" w:w="686"/>
          </w:tcPr>
          <w:p>
            <w:pPr>
              <w:spacing w:before="0" w:after="0" w:lineRule="auto" w:line="252"/>
            </w:pPr>
            <w:r>
              <w:rPr>
                <w:rFonts w:ascii="Calibri" w:hAnsi="Calibri" w:cs="Calibri" w:eastAsia="Calibri"/>
                <w:color w:val="222222"/>
                <w:sz w:val="20"/>
              </w:rPr>
              <w:t>I</w:t>
            </w:r>
          </w:p>
        </w:tc>
        <w:tc>
          <w:tcPr>
            <w:tcW w:type="dxa" w:w="2086"/>
          </w:tcPr>
          <w:p>
            <w:pPr>
              <w:spacing w:before="0" w:after="0" w:lineRule="auto" w:line="252"/>
            </w:pPr>
            <w:r>
              <w:rPr>
                <w:rFonts w:ascii="Calibri" w:hAnsi="Calibri" w:cs="Calibri" w:eastAsia="Calibri"/>
                <w:color w:val="222222"/>
                <w:sz w:val="20"/>
              </w:rPr>
              <w:t>Old Veteran</w:t>
            </w:r>
          </w:p>
        </w:tc>
        <w:tc>
          <w:tcPr>
            <w:tcW w:type="dxa" w:w="6287"/>
          </w:tcPr>
          <w:p>
            <w:pPr>
              <w:spacing w:before="0" w:after="0" w:lineRule="auto" w:line="252"/>
            </w:pPr>
            <w:r>
              <w:rPr>
                <w:rFonts w:ascii="Calibri" w:hAnsi="Calibri" w:cs="Calibri" w:eastAsia="Calibri"/>
                <w:color w:val="222222"/>
                <w:sz w:val="20"/>
              </w:rPr>
              <w:t>You may pay 2 gold to raise any stat by 1 (max 5).</w:t>
            </w:r>
          </w:p>
        </w:tc>
      </w:tr>
      <w:tr>
        <w:trPr>
          <w:cantSplit/>
        </w:trPr>
        <w:tc>
          <w:tcPr>
            <w:tcW w:type="dxa" w:w="578"/>
          </w:tcPr>
          <w:p>
            <w:pPr>
              <w:spacing w:before="0" w:after="0" w:lineRule="auto" w:line="252"/>
            </w:pPr>
            <w:r>
              <w:rPr>
                <w:rFonts w:ascii="Calibri" w:hAnsi="Calibri" w:cs="Calibri" w:eastAsia="Calibri"/>
                <w:color w:val="222222"/>
                <w:sz w:val="20"/>
              </w:rPr>
              <w:t>V13</w:t>
            </w:r>
          </w:p>
        </w:tc>
        <w:tc>
          <w:tcPr>
            <w:tcW w:type="dxa" w:w="686"/>
          </w:tcPr>
          <w:p>
            <w:pPr>
              <w:spacing w:before="0" w:after="0" w:lineRule="auto" w:line="252"/>
            </w:pPr>
            <w:r>
              <w:rPr>
                <w:rFonts w:ascii="Calibri" w:hAnsi="Calibri" w:cs="Calibri" w:eastAsia="Calibri"/>
                <w:color w:val="222222"/>
                <w:sz w:val="20"/>
              </w:rPr>
              <w:t>I</w:t>
            </w:r>
          </w:p>
        </w:tc>
        <w:tc>
          <w:tcPr>
            <w:tcW w:type="dxa" w:w="2086"/>
          </w:tcPr>
          <w:p>
            <w:pPr>
              <w:spacing w:before="0" w:after="0" w:lineRule="auto" w:line="252"/>
            </w:pPr>
            <w:r>
              <w:rPr>
                <w:rFonts w:ascii="Calibri" w:hAnsi="Calibri" w:cs="Calibri" w:eastAsia="Calibri"/>
                <w:color w:val="222222"/>
                <w:sz w:val="20"/>
              </w:rPr>
              <w:t>Pit Trap</w:t>
            </w:r>
          </w:p>
        </w:tc>
        <w:tc>
          <w:tcPr>
            <w:tcW w:type="dxa" w:w="6287"/>
          </w:tcPr>
          <w:p>
            <w:pPr>
              <w:spacing w:before="0" w:after="0" w:lineRule="auto" w:line="252"/>
            </w:pPr>
            <w:r>
              <w:rPr>
                <w:rFonts w:ascii="Calibri" w:hAnsi="Calibri" w:cs="Calibri" w:eastAsia="Calibri"/>
                <w:color w:val="222222"/>
                <w:sz w:val="20"/>
              </w:rPr>
              <w:t>Roll the die. On 1-3, lose 2 HP. This can't take you below 1 HP.</w:t>
            </w:r>
          </w:p>
        </w:tc>
      </w:tr>
      <w:tr>
        <w:trPr>
          <w:cantSplit/>
        </w:trPr>
        <w:tc>
          <w:tcPr>
            <w:tcW w:type="dxa" w:w="578"/>
          </w:tcPr>
          <w:p>
            <w:pPr>
              <w:spacing w:before="0" w:after="0" w:lineRule="auto" w:line="252"/>
            </w:pPr>
            <w:r>
              <w:rPr>
                <w:rFonts w:ascii="Calibri" w:hAnsi="Calibri" w:cs="Calibri" w:eastAsia="Calibri"/>
                <w:color w:val="222222"/>
                <w:sz w:val="20"/>
              </w:rPr>
              <w:t>V14</w:t>
            </w:r>
          </w:p>
        </w:tc>
        <w:tc>
          <w:tcPr>
            <w:tcW w:type="dxa" w:w="686"/>
          </w:tcPr>
          <w:p>
            <w:pPr>
              <w:spacing w:before="0" w:after="0" w:lineRule="auto" w:line="252"/>
            </w:pPr>
            <w:r>
              <w:rPr>
                <w:rFonts w:ascii="Calibri" w:hAnsi="Calibri" w:cs="Calibri" w:eastAsia="Calibri"/>
                <w:color w:val="222222"/>
                <w:sz w:val="20"/>
              </w:rPr>
              <w:t>I</w:t>
            </w:r>
          </w:p>
        </w:tc>
        <w:tc>
          <w:tcPr>
            <w:tcW w:type="dxa" w:w="2086"/>
          </w:tcPr>
          <w:p>
            <w:pPr>
              <w:spacing w:before="0" w:after="0" w:lineRule="auto" w:line="252"/>
            </w:pPr>
            <w:r>
              <w:rPr>
                <w:rFonts w:ascii="Calibri" w:hAnsi="Calibri" w:cs="Calibri" w:eastAsia="Calibri"/>
                <w:color w:val="222222"/>
                <w:sz w:val="20"/>
              </w:rPr>
              <w:t>Wandering Trader</w:t>
            </w:r>
          </w:p>
        </w:tc>
        <w:tc>
          <w:tcPr>
            <w:tcW w:type="dxa" w:w="6287"/>
          </w:tcPr>
          <w:p>
            <w:pPr>
              <w:spacing w:before="0" w:after="0" w:lineRule="auto" w:line="252"/>
            </w:pPr>
            <w:r>
              <w:rPr>
                <w:rFonts w:ascii="Calibri" w:hAnsi="Calibri" w:cs="Calibri" w:eastAsia="Calibri"/>
                <w:color w:val="222222"/>
                <w:sz w:val="20"/>
              </w:rPr>
              <w:t>Visit the Merchant here (§5.3).</w:t>
            </w:r>
          </w:p>
        </w:tc>
      </w:tr>
      <w:tr>
        <w:trPr>
          <w:cantSplit/>
        </w:trPr>
        <w:tc>
          <w:tcPr>
            <w:tcW w:type="dxa" w:w="578"/>
          </w:tcPr>
          <w:p>
            <w:pPr>
              <w:spacing w:before="0" w:after="0" w:lineRule="auto" w:line="252"/>
            </w:pPr>
            <w:r>
              <w:rPr>
                <w:rFonts w:ascii="Calibri" w:hAnsi="Calibri" w:cs="Calibri" w:eastAsia="Calibri"/>
                <w:color w:val="222222"/>
                <w:sz w:val="20"/>
              </w:rPr>
              <w:t>V21</w:t>
            </w:r>
          </w:p>
        </w:tc>
        <w:tc>
          <w:tcPr>
            <w:tcW w:type="dxa" w:w="686"/>
          </w:tcPr>
          <w:p>
            <w:pPr>
              <w:spacing w:before="0" w:after="0" w:lineRule="auto" w:line="252"/>
            </w:pPr>
            <w:r>
              <w:rPr>
                <w:rFonts w:ascii="Calibri" w:hAnsi="Calibri" w:cs="Calibri" w:eastAsia="Calibri"/>
                <w:color w:val="222222"/>
                <w:sz w:val="20"/>
              </w:rPr>
              <w:t>II</w:t>
            </w:r>
          </w:p>
        </w:tc>
        <w:tc>
          <w:tcPr>
            <w:tcW w:type="dxa" w:w="2086"/>
          </w:tcPr>
          <w:p>
            <w:pPr>
              <w:spacing w:before="0" w:after="0" w:lineRule="auto" w:line="252"/>
            </w:pPr>
            <w:r>
              <w:rPr>
                <w:rFonts w:ascii="Calibri" w:hAnsi="Calibri" w:cs="Calibri" w:eastAsia="Calibri"/>
                <w:color w:val="222222"/>
                <w:sz w:val="20"/>
              </w:rPr>
              <w:t>Hidden Cache</w:t>
            </w:r>
          </w:p>
        </w:tc>
        <w:tc>
          <w:tcPr>
            <w:tcW w:type="dxa" w:w="6287"/>
          </w:tcPr>
          <w:p>
            <w:pPr>
              <w:spacing w:before="0" w:after="0" w:lineRule="auto" w:line="252"/>
            </w:pPr>
            <w:r>
              <w:rPr>
                <w:rFonts w:ascii="Calibri" w:hAnsi="Calibri" w:cs="Calibri" w:eastAsia="Calibri"/>
                <w:color w:val="222222"/>
                <w:sz w:val="20"/>
              </w:rPr>
              <w:t>Draw 1 Loot card for free.</w:t>
            </w:r>
          </w:p>
        </w:tc>
      </w:tr>
      <w:tr>
        <w:trPr>
          <w:cantSplit/>
        </w:trPr>
        <w:tc>
          <w:tcPr>
            <w:tcW w:type="dxa" w:w="578"/>
          </w:tcPr>
          <w:p>
            <w:pPr>
              <w:spacing w:before="0" w:after="0" w:lineRule="auto" w:line="252"/>
            </w:pPr>
            <w:r>
              <w:rPr>
                <w:rFonts w:ascii="Calibri" w:hAnsi="Calibri" w:cs="Calibri" w:eastAsia="Calibri"/>
                <w:color w:val="222222"/>
                <w:sz w:val="20"/>
              </w:rPr>
              <w:t>V22</w:t>
            </w:r>
          </w:p>
        </w:tc>
        <w:tc>
          <w:tcPr>
            <w:tcW w:type="dxa" w:w="686"/>
          </w:tcPr>
          <w:p>
            <w:pPr>
              <w:spacing w:before="0" w:after="0" w:lineRule="auto" w:line="252"/>
            </w:pPr>
            <w:r>
              <w:rPr>
                <w:rFonts w:ascii="Calibri" w:hAnsi="Calibri" w:cs="Calibri" w:eastAsia="Calibri"/>
                <w:color w:val="222222"/>
                <w:sz w:val="20"/>
              </w:rPr>
              <w:t>II</w:t>
            </w:r>
          </w:p>
        </w:tc>
        <w:tc>
          <w:tcPr>
            <w:tcW w:type="dxa" w:w="2086"/>
          </w:tcPr>
          <w:p>
            <w:pPr>
              <w:spacing w:before="0" w:after="0" w:lineRule="auto" w:line="252"/>
            </w:pPr>
            <w:r>
              <w:rPr>
                <w:rFonts w:ascii="Calibri" w:hAnsi="Calibri" w:cs="Calibri" w:eastAsia="Calibri"/>
                <w:color w:val="222222"/>
                <w:sz w:val="20"/>
              </w:rPr>
              <w:t>Ambush!</w:t>
            </w:r>
          </w:p>
        </w:tc>
        <w:tc>
          <w:tcPr>
            <w:tcW w:type="dxa" w:w="6287"/>
          </w:tcPr>
          <w:p>
            <w:pPr>
              <w:spacing w:before="0" w:after="0" w:lineRule="auto" w:line="252"/>
            </w:pPr>
            <w:r>
              <w:rPr>
                <w:rFonts w:ascii="Calibri" w:hAnsi="Calibri" w:cs="Calibri" w:eastAsia="Calibri"/>
                <w:color w:val="222222"/>
                <w:sz w:val="20"/>
              </w:rPr>
              <w:t>Draw the next Wilds II card. If it is an enemy, it attacks you once before round 1 (your Guard roll and item Block count), then fight it as normal. If it is an event, resolve that instead.</w:t>
            </w:r>
          </w:p>
        </w:tc>
      </w:tr>
      <w:tr>
        <w:trPr>
          <w:cantSplit/>
        </w:trPr>
        <w:tc>
          <w:tcPr>
            <w:tcW w:type="dxa" w:w="578"/>
          </w:tcPr>
          <w:p>
            <w:pPr>
              <w:spacing w:before="0" w:after="0" w:lineRule="auto" w:line="252"/>
            </w:pPr>
            <w:r>
              <w:rPr>
                <w:rFonts w:ascii="Calibri" w:hAnsi="Calibri" w:cs="Calibri" w:eastAsia="Calibri"/>
                <w:color w:val="222222"/>
                <w:sz w:val="20"/>
              </w:rPr>
              <w:t>V23</w:t>
            </w:r>
          </w:p>
        </w:tc>
        <w:tc>
          <w:tcPr>
            <w:tcW w:type="dxa" w:w="686"/>
          </w:tcPr>
          <w:p>
            <w:pPr>
              <w:spacing w:before="0" w:after="0" w:lineRule="auto" w:line="252"/>
            </w:pPr>
            <w:r>
              <w:rPr>
                <w:rFonts w:ascii="Calibri" w:hAnsi="Calibri" w:cs="Calibri" w:eastAsia="Calibri"/>
                <w:color w:val="222222"/>
                <w:sz w:val="20"/>
              </w:rPr>
              <w:t>II</w:t>
            </w:r>
          </w:p>
        </w:tc>
        <w:tc>
          <w:tcPr>
            <w:tcW w:type="dxa" w:w="2086"/>
          </w:tcPr>
          <w:p>
            <w:pPr>
              <w:spacing w:before="0" w:after="0" w:lineRule="auto" w:line="252"/>
            </w:pPr>
            <w:r>
              <w:rPr>
                <w:rFonts w:ascii="Calibri" w:hAnsi="Calibri" w:cs="Calibri" w:eastAsia="Calibri"/>
                <w:color w:val="222222"/>
                <w:sz w:val="20"/>
              </w:rPr>
              <w:t>Healing Spring</w:t>
            </w:r>
          </w:p>
        </w:tc>
        <w:tc>
          <w:tcPr>
            <w:tcW w:type="dxa" w:w="6287"/>
          </w:tcPr>
          <w:p>
            <w:pPr>
              <w:spacing w:before="0" w:after="0" w:lineRule="auto" w:line="252"/>
            </w:pPr>
            <w:r>
              <w:rPr>
                <w:rFonts w:ascii="Calibri" w:hAnsi="Calibri" w:cs="Calibri" w:eastAsia="Calibri"/>
                <w:color w:val="222222"/>
                <w:sz w:val="20"/>
              </w:rPr>
              <w:t>Heal to full HP.</w:t>
            </w:r>
          </w:p>
        </w:tc>
      </w:tr>
      <w:tr>
        <w:trPr>
          <w:cantSplit/>
        </w:trPr>
        <w:tc>
          <w:tcPr>
            <w:tcW w:type="dxa" w:w="578"/>
          </w:tcPr>
          <w:p>
            <w:pPr>
              <w:spacing w:before="0" w:after="0" w:lineRule="auto" w:line="252"/>
            </w:pPr>
            <w:r>
              <w:rPr>
                <w:rFonts w:ascii="Calibri" w:hAnsi="Calibri" w:cs="Calibri" w:eastAsia="Calibri"/>
                <w:color w:val="222222"/>
                <w:sz w:val="20"/>
              </w:rPr>
              <w:t>V24</w:t>
            </w:r>
          </w:p>
        </w:tc>
        <w:tc>
          <w:tcPr>
            <w:tcW w:type="dxa" w:w="686"/>
          </w:tcPr>
          <w:p>
            <w:pPr>
              <w:spacing w:before="0" w:after="0" w:lineRule="auto" w:line="252"/>
            </w:pPr>
            <w:r>
              <w:rPr>
                <w:rFonts w:ascii="Calibri" w:hAnsi="Calibri" w:cs="Calibri" w:eastAsia="Calibri"/>
                <w:color w:val="222222"/>
                <w:sz w:val="20"/>
              </w:rPr>
              <w:t>II</w:t>
            </w:r>
          </w:p>
        </w:tc>
        <w:tc>
          <w:tcPr>
            <w:tcW w:type="dxa" w:w="2086"/>
          </w:tcPr>
          <w:p>
            <w:pPr>
              <w:spacing w:before="0" w:after="0" w:lineRule="auto" w:line="252"/>
            </w:pPr>
            <w:r>
              <w:rPr>
                <w:rFonts w:ascii="Calibri" w:hAnsi="Calibri" w:cs="Calibri" w:eastAsia="Calibri"/>
                <w:color w:val="222222"/>
                <w:sz w:val="20"/>
              </w:rPr>
              <w:t>Mercenary Captain</w:t>
            </w:r>
          </w:p>
        </w:tc>
        <w:tc>
          <w:tcPr>
            <w:tcW w:type="dxa" w:w="6287"/>
          </w:tcPr>
          <w:p>
            <w:pPr>
              <w:spacing w:before="0" w:after="0" w:lineRule="auto" w:line="252"/>
            </w:pPr>
            <w:r>
              <w:rPr>
                <w:rFonts w:ascii="Calibri" w:hAnsi="Calibri" w:cs="Calibri" w:eastAsia="Calibri"/>
                <w:color w:val="222222"/>
                <w:sz w:val="20"/>
              </w:rPr>
              <w:t>You may pay 4 gold to gain 1 level (not above 9).</w:t>
            </w:r>
          </w:p>
        </w:tc>
      </w:tr>
      <w:tr>
        <w:trPr>
          <w:cantSplit/>
        </w:trPr>
        <w:tc>
          <w:tcPr>
            <w:tcW w:type="dxa" w:w="578"/>
          </w:tcPr>
          <w:p>
            <w:pPr>
              <w:spacing w:before="0" w:after="0" w:lineRule="auto" w:line="252"/>
            </w:pPr>
            <w:r>
              <w:rPr>
                <w:rFonts w:ascii="Calibri" w:hAnsi="Calibri" w:cs="Calibri" w:eastAsia="Calibri"/>
                <w:color w:val="222222"/>
                <w:sz w:val="20"/>
              </w:rPr>
              <w:t>V31</w:t>
            </w:r>
          </w:p>
        </w:tc>
        <w:tc>
          <w:tcPr>
            <w:tcW w:type="dxa" w:w="686"/>
          </w:tcPr>
          <w:p>
            <w:pPr>
              <w:spacing w:before="0" w:after="0" w:lineRule="auto" w:line="252"/>
            </w:pPr>
            <w:r>
              <w:rPr>
                <w:rFonts w:ascii="Calibri" w:hAnsi="Calibri" w:cs="Calibri" w:eastAsia="Calibri"/>
                <w:color w:val="222222"/>
                <w:sz w:val="20"/>
              </w:rPr>
              <w:t>III</w:t>
            </w:r>
          </w:p>
        </w:tc>
        <w:tc>
          <w:tcPr>
            <w:tcW w:type="dxa" w:w="2086"/>
          </w:tcPr>
          <w:p>
            <w:pPr>
              <w:spacing w:before="0" w:after="0" w:lineRule="auto" w:line="252"/>
            </w:pPr>
            <w:r>
              <w:rPr>
                <w:rFonts w:ascii="Calibri" w:hAnsi="Calibri" w:cs="Calibri" w:eastAsia="Calibri"/>
                <w:color w:val="222222"/>
                <w:sz w:val="20"/>
              </w:rPr>
              <w:t>Dragon Hoard</w:t>
            </w:r>
          </w:p>
        </w:tc>
        <w:tc>
          <w:tcPr>
            <w:tcW w:type="dxa" w:w="6287"/>
          </w:tcPr>
          <w:p>
            <w:pPr>
              <w:spacing w:before="0" w:after="0" w:lineRule="auto" w:line="252"/>
            </w:pPr>
            <w:r>
              <w:rPr>
                <w:rFonts w:ascii="Calibri" w:hAnsi="Calibri" w:cs="Calibri" w:eastAsia="Calibri"/>
                <w:color w:val="222222"/>
                <w:sz w:val="20"/>
              </w:rPr>
              <w:t>Gain 4 gold. Then draw the next Wilds III card and resolve it.</w:t>
            </w:r>
          </w:p>
        </w:tc>
      </w:tr>
      <w:tr>
        <w:trPr>
          <w:cantSplit/>
        </w:trPr>
        <w:tc>
          <w:tcPr>
            <w:tcW w:type="dxa" w:w="578"/>
          </w:tcPr>
          <w:p>
            <w:pPr>
              <w:spacing w:before="0" w:after="0" w:lineRule="auto" w:line="252"/>
            </w:pPr>
            <w:r>
              <w:rPr>
                <w:rFonts w:ascii="Calibri" w:hAnsi="Calibri" w:cs="Calibri" w:eastAsia="Calibri"/>
                <w:color w:val="222222"/>
                <w:sz w:val="20"/>
              </w:rPr>
              <w:t>V32</w:t>
            </w:r>
          </w:p>
        </w:tc>
        <w:tc>
          <w:tcPr>
            <w:tcW w:type="dxa" w:w="686"/>
          </w:tcPr>
          <w:p>
            <w:pPr>
              <w:spacing w:before="0" w:after="0" w:lineRule="auto" w:line="252"/>
            </w:pPr>
            <w:r>
              <w:rPr>
                <w:rFonts w:ascii="Calibri" w:hAnsi="Calibri" w:cs="Calibri" w:eastAsia="Calibri"/>
                <w:color w:val="222222"/>
                <w:sz w:val="20"/>
              </w:rPr>
              <w:t>III</w:t>
            </w:r>
          </w:p>
        </w:tc>
        <w:tc>
          <w:tcPr>
            <w:tcW w:type="dxa" w:w="2086"/>
          </w:tcPr>
          <w:p>
            <w:pPr>
              <w:spacing w:before="0" w:after="0" w:lineRule="auto" w:line="252"/>
            </w:pPr>
            <w:r>
              <w:rPr>
                <w:rFonts w:ascii="Calibri" w:hAnsi="Calibri" w:cs="Calibri" w:eastAsia="Calibri"/>
                <w:color w:val="222222"/>
                <w:sz w:val="20"/>
              </w:rPr>
              <w:t>Ancient Shrine</w:t>
            </w:r>
          </w:p>
        </w:tc>
        <w:tc>
          <w:tcPr>
            <w:tcW w:type="dxa" w:w="6287"/>
          </w:tcPr>
          <w:p>
            <w:pPr>
              <w:spacing w:before="0" w:after="0" w:lineRule="auto" w:line="252"/>
            </w:pPr>
            <w:r>
              <w:rPr>
                <w:rFonts w:ascii="Calibri" w:hAnsi="Calibri" w:cs="Calibri" w:eastAsia="Calibri"/>
                <w:color w:val="222222"/>
                <w:sz w:val="20"/>
              </w:rPr>
              <w:t>Choose one: raise any stat by 1 (max 5), or heal to full and ready all your Abilities.</w:t>
            </w:r>
          </w:p>
        </w:tc>
      </w:tr>
    </w:tbl>
    <w:p>
      <w:pPr>
        <w:spacing w:before="0" w:after="40" w:lineRule="auto" w:line="240"/>
      </w:pPr>
    </w:p>
    <w:p>
      <w:pPr>
        <w:pStyle w:val="Heading2"/>
      </w:pPr>
      <w:r>
        <w:t>10.4 Loot deck: 20 cards</w:t>
      </w:r>
    </w:p>
    <w:p>
      <w:pPr>
        <w:spacing w:before="0" w:after="100" w:lineRule="auto" w:line="276"/>
      </w:pPr>
      <w:r>
        <w:rPr>
          <w:rFonts w:ascii="Calibri" w:hAnsi="Calibri" w:cs="Calibri" w:eastAsia="Calibri"/>
          <w:b/>
          <w:color w:val="222222"/>
          <w:sz w:val="21"/>
        </w:rPr>
        <w:t>Equipment</w:t>
      </w:r>
      <w:r>
        <w:rPr>
          <w:rFonts w:ascii="Calibri" w:hAnsi="Calibri" w:cs="Calibri" w:eastAsia="Calibri"/>
          <w:color w:val="222222"/>
          <w:sz w:val="21"/>
        </w:rPr>
        <w:t xml:space="preserve"> (you may hold 3):</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1871"/>
        <w:gridCol w:w="794"/>
        <w:gridCol w:w="901"/>
        <w:gridCol w:w="5494"/>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20"/>
              </w:rPr>
              <w:t>ID</w:t>
            </w:r>
          </w:p>
        </w:tc>
        <w:tc>
          <w:tcPr>
            <w:tcW w:type="dxa" w:w="1871"/>
            <w:shd w:val="clear" w:color="auto" w:fill="EDEDED"/>
          </w:tcPr>
          <w:p>
            <w:pPr>
              <w:spacing w:before="0" w:after="0" w:lineRule="auto" w:line="252"/>
            </w:pPr>
            <w:r>
              <w:rPr>
                <w:rFonts w:ascii="Calibri" w:hAnsi="Calibri" w:cs="Calibri" w:eastAsia="Calibri"/>
                <w:b/>
                <w:color w:val="222222"/>
                <w:sz w:val="20"/>
              </w:rPr>
              <w:t>Item</w:t>
            </w:r>
          </w:p>
        </w:tc>
        <w:tc>
          <w:tcPr>
            <w:tcW w:type="dxa" w:w="794"/>
            <w:shd w:val="clear" w:color="auto" w:fill="EDEDED"/>
          </w:tcPr>
          <w:p>
            <w:pPr>
              <w:spacing w:before="0" w:after="0" w:lineRule="auto" w:line="252"/>
            </w:pPr>
            <w:r>
              <w:rPr>
                <w:rFonts w:ascii="Calibri" w:hAnsi="Calibri" w:cs="Calibri" w:eastAsia="Calibri"/>
                <w:b/>
                <w:color w:val="222222"/>
                <w:sz w:val="20"/>
              </w:rPr>
              <w:t>Price</w:t>
            </w:r>
          </w:p>
        </w:tc>
        <w:tc>
          <w:tcPr>
            <w:tcW w:type="dxa" w:w="901"/>
            <w:shd w:val="clear" w:color="auto" w:fill="EDEDED"/>
          </w:tcPr>
          <w:p>
            <w:pPr>
              <w:spacing w:before="0" w:after="0" w:lineRule="auto" w:line="252"/>
            </w:pPr>
            <w:r>
              <w:rPr>
                <w:rFonts w:ascii="Calibri" w:hAnsi="Calibri" w:cs="Calibri" w:eastAsia="Calibri"/>
                <w:b/>
                <w:color w:val="222222"/>
                <w:sz w:val="20"/>
              </w:rPr>
              <w:t>Copies</w:t>
            </w:r>
          </w:p>
        </w:tc>
        <w:tc>
          <w:tcPr>
            <w:tcW w:type="dxa" w:w="5494"/>
            <w:shd w:val="clear" w:color="auto" w:fill="EDEDED"/>
          </w:tcPr>
          <w:p>
            <w:pPr>
              <w:spacing w:before="0" w:after="0" w:lineRule="auto" w:line="252"/>
            </w:pPr>
            <w:r>
              <w:rPr>
                <w:rFonts w:ascii="Calibri" w:hAnsi="Calibri" w:cs="Calibri" w:eastAsia="Calibri"/>
                <w:b/>
                <w:color w:val="222222"/>
                <w:sz w:val="20"/>
              </w:rPr>
              <w:t>Text</w:t>
            </w:r>
          </w:p>
        </w:tc>
      </w:tr>
      <w:tr>
        <w:trPr>
          <w:cantSplit/>
        </w:trPr>
        <w:tc>
          <w:tcPr>
            <w:tcW w:type="dxa" w:w="578"/>
          </w:tcPr>
          <w:p>
            <w:pPr>
              <w:spacing w:before="0" w:after="0" w:lineRule="auto" w:line="252"/>
            </w:pPr>
            <w:r>
              <w:rPr>
                <w:rFonts w:ascii="Calibri" w:hAnsi="Calibri" w:cs="Calibri" w:eastAsia="Calibri"/>
                <w:color w:val="222222"/>
                <w:sz w:val="20"/>
              </w:rPr>
              <w:t>L01</w:t>
            </w:r>
          </w:p>
        </w:tc>
        <w:tc>
          <w:tcPr>
            <w:tcW w:type="dxa" w:w="1871"/>
          </w:tcPr>
          <w:p>
            <w:pPr>
              <w:spacing w:before="0" w:after="0" w:lineRule="auto" w:line="252"/>
            </w:pPr>
            <w:r>
              <w:rPr>
                <w:rFonts w:ascii="Calibri" w:hAnsi="Calibri" w:cs="Calibri" w:eastAsia="Calibri"/>
                <w:color w:val="222222"/>
                <w:sz w:val="20"/>
              </w:rPr>
              <w:t>Iron Sword</w:t>
            </w:r>
          </w:p>
        </w:tc>
        <w:tc>
          <w:tcPr>
            <w:tcW w:type="dxa" w:w="794"/>
          </w:tcPr>
          <w:p>
            <w:pPr>
              <w:spacing w:before="0" w:after="0" w:lineRule="auto" w:line="252"/>
            </w:pPr>
            <w:r>
              <w:rPr>
                <w:rFonts w:ascii="Calibri" w:hAnsi="Calibri" w:cs="Calibri" w:eastAsia="Calibri"/>
                <w:color w:val="222222"/>
                <w:sz w:val="20"/>
              </w:rPr>
              <w:t>4</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Your STR cards deal 1 more damage.</w:t>
            </w:r>
          </w:p>
        </w:tc>
      </w:tr>
      <w:tr>
        <w:trPr>
          <w:cantSplit/>
        </w:trPr>
        <w:tc>
          <w:tcPr>
            <w:tcW w:type="dxa" w:w="578"/>
          </w:tcPr>
          <w:p>
            <w:pPr>
              <w:spacing w:before="0" w:after="0" w:lineRule="auto" w:line="252"/>
            </w:pPr>
            <w:r>
              <w:rPr>
                <w:rFonts w:ascii="Calibri" w:hAnsi="Calibri" w:cs="Calibri" w:eastAsia="Calibri"/>
                <w:color w:val="222222"/>
                <w:sz w:val="20"/>
              </w:rPr>
              <w:t>L02</w:t>
            </w:r>
          </w:p>
        </w:tc>
        <w:tc>
          <w:tcPr>
            <w:tcW w:type="dxa" w:w="1871"/>
          </w:tcPr>
          <w:p>
            <w:pPr>
              <w:spacing w:before="0" w:after="0" w:lineRule="auto" w:line="252"/>
            </w:pPr>
            <w:r>
              <w:rPr>
                <w:rFonts w:ascii="Calibri" w:hAnsi="Calibri" w:cs="Calibri" w:eastAsia="Calibri"/>
                <w:color w:val="222222"/>
                <w:sz w:val="20"/>
              </w:rPr>
              <w:t>Hunting Bow</w:t>
            </w:r>
          </w:p>
        </w:tc>
        <w:tc>
          <w:tcPr>
            <w:tcW w:type="dxa" w:w="794"/>
          </w:tcPr>
          <w:p>
            <w:pPr>
              <w:spacing w:before="0" w:after="0" w:lineRule="auto" w:line="252"/>
            </w:pPr>
            <w:r>
              <w:rPr>
                <w:rFonts w:ascii="Calibri" w:hAnsi="Calibri" w:cs="Calibri" w:eastAsia="Calibri"/>
                <w:color w:val="222222"/>
                <w:sz w:val="20"/>
              </w:rPr>
              <w:t>4</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Your AGI cards deal 1 more damage.</w:t>
            </w:r>
          </w:p>
        </w:tc>
      </w:tr>
      <w:tr>
        <w:trPr>
          <w:cantSplit/>
        </w:trPr>
        <w:tc>
          <w:tcPr>
            <w:tcW w:type="dxa" w:w="578"/>
          </w:tcPr>
          <w:p>
            <w:pPr>
              <w:spacing w:before="0" w:after="0" w:lineRule="auto" w:line="252"/>
            </w:pPr>
            <w:r>
              <w:rPr>
                <w:rFonts w:ascii="Calibri" w:hAnsi="Calibri" w:cs="Calibri" w:eastAsia="Calibri"/>
                <w:color w:val="222222"/>
                <w:sz w:val="20"/>
              </w:rPr>
              <w:t>L03</w:t>
            </w:r>
          </w:p>
        </w:tc>
        <w:tc>
          <w:tcPr>
            <w:tcW w:type="dxa" w:w="1871"/>
          </w:tcPr>
          <w:p>
            <w:pPr>
              <w:spacing w:before="0" w:after="0" w:lineRule="auto" w:line="252"/>
            </w:pPr>
            <w:r>
              <w:rPr>
                <w:rFonts w:ascii="Calibri" w:hAnsi="Calibri" w:cs="Calibri" w:eastAsia="Calibri"/>
                <w:color w:val="222222"/>
                <w:sz w:val="20"/>
              </w:rPr>
              <w:t>Oak Wand</w:t>
            </w:r>
          </w:p>
        </w:tc>
        <w:tc>
          <w:tcPr>
            <w:tcW w:type="dxa" w:w="794"/>
          </w:tcPr>
          <w:p>
            <w:pPr>
              <w:spacing w:before="0" w:after="0" w:lineRule="auto" w:line="252"/>
            </w:pPr>
            <w:r>
              <w:rPr>
                <w:rFonts w:ascii="Calibri" w:hAnsi="Calibri" w:cs="Calibri" w:eastAsia="Calibri"/>
                <w:color w:val="222222"/>
                <w:sz w:val="20"/>
              </w:rPr>
              <w:t>4</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Your WIS cards deal 1 more damage.</w:t>
            </w:r>
          </w:p>
        </w:tc>
      </w:tr>
      <w:tr>
        <w:trPr>
          <w:cantSplit/>
        </w:trPr>
        <w:tc>
          <w:tcPr>
            <w:tcW w:type="dxa" w:w="578"/>
          </w:tcPr>
          <w:p>
            <w:pPr>
              <w:spacing w:before="0" w:after="0" w:lineRule="auto" w:line="252"/>
            </w:pPr>
            <w:r>
              <w:rPr>
                <w:rFonts w:ascii="Calibri" w:hAnsi="Calibri" w:cs="Calibri" w:eastAsia="Calibri"/>
                <w:color w:val="222222"/>
                <w:sz w:val="20"/>
              </w:rPr>
              <w:t>L04</w:t>
            </w:r>
          </w:p>
        </w:tc>
        <w:tc>
          <w:tcPr>
            <w:tcW w:type="dxa" w:w="1871"/>
          </w:tcPr>
          <w:p>
            <w:pPr>
              <w:spacing w:before="0" w:after="0" w:lineRule="auto" w:line="252"/>
            </w:pPr>
            <w:r>
              <w:rPr>
                <w:rFonts w:ascii="Calibri" w:hAnsi="Calibri" w:cs="Calibri" w:eastAsia="Calibri"/>
                <w:color w:val="222222"/>
                <w:sz w:val="20"/>
              </w:rPr>
              <w:t>Chain Mail</w:t>
            </w:r>
          </w:p>
        </w:tc>
        <w:tc>
          <w:tcPr>
            <w:tcW w:type="dxa" w:w="794"/>
          </w:tcPr>
          <w:p>
            <w:pPr>
              <w:spacing w:before="0" w:after="0" w:lineRule="auto" w:line="252"/>
            </w:pPr>
            <w:r>
              <w:rPr>
                <w:rFonts w:ascii="Calibri" w:hAnsi="Calibri" w:cs="Calibri" w:eastAsia="Calibri"/>
                <w:color w:val="222222"/>
                <w:sz w:val="20"/>
              </w:rPr>
              <w:t>4</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Gain 1 Block every fight round.</w:t>
            </w:r>
          </w:p>
        </w:tc>
      </w:tr>
      <w:tr>
        <w:trPr>
          <w:cantSplit/>
        </w:trPr>
        <w:tc>
          <w:tcPr>
            <w:tcW w:type="dxa" w:w="578"/>
          </w:tcPr>
          <w:p>
            <w:pPr>
              <w:spacing w:before="0" w:after="0" w:lineRule="auto" w:line="252"/>
            </w:pPr>
            <w:r>
              <w:rPr>
                <w:rFonts w:ascii="Calibri" w:hAnsi="Calibri" w:cs="Calibri" w:eastAsia="Calibri"/>
                <w:color w:val="222222"/>
                <w:sz w:val="20"/>
              </w:rPr>
              <w:t>L05</w:t>
            </w:r>
          </w:p>
        </w:tc>
        <w:tc>
          <w:tcPr>
            <w:tcW w:type="dxa" w:w="1871"/>
          </w:tcPr>
          <w:p>
            <w:pPr>
              <w:spacing w:before="0" w:after="0" w:lineRule="auto" w:line="252"/>
            </w:pPr>
            <w:r>
              <w:rPr>
                <w:rFonts w:ascii="Calibri" w:hAnsi="Calibri" w:cs="Calibri" w:eastAsia="Calibri"/>
                <w:color w:val="222222"/>
                <w:sz w:val="20"/>
              </w:rPr>
              <w:t>Tower Shield</w:t>
            </w:r>
          </w:p>
        </w:tc>
        <w:tc>
          <w:tcPr>
            <w:tcW w:type="dxa" w:w="794"/>
          </w:tcPr>
          <w:p>
            <w:pPr>
              <w:spacing w:before="0" w:after="0" w:lineRule="auto" w:line="252"/>
            </w:pPr>
            <w:r>
              <w:rPr>
                <w:rFonts w:ascii="Calibri" w:hAnsi="Calibri" w:cs="Calibri" w:eastAsia="Calibri"/>
                <w:color w:val="222222"/>
                <w:sz w:val="20"/>
              </w:rPr>
              <w:t>6</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Gain 2 Block every fight round.</w:t>
            </w:r>
          </w:p>
        </w:tc>
      </w:tr>
      <w:tr>
        <w:trPr>
          <w:cantSplit/>
        </w:trPr>
        <w:tc>
          <w:tcPr>
            <w:tcW w:type="dxa" w:w="578"/>
          </w:tcPr>
          <w:p>
            <w:pPr>
              <w:spacing w:before="0" w:after="0" w:lineRule="auto" w:line="252"/>
            </w:pPr>
            <w:r>
              <w:rPr>
                <w:rFonts w:ascii="Calibri" w:hAnsi="Calibri" w:cs="Calibri" w:eastAsia="Calibri"/>
                <w:color w:val="222222"/>
                <w:sz w:val="20"/>
              </w:rPr>
              <w:t>L06</w:t>
            </w:r>
          </w:p>
        </w:tc>
        <w:tc>
          <w:tcPr>
            <w:tcW w:type="dxa" w:w="1871"/>
          </w:tcPr>
          <w:p>
            <w:pPr>
              <w:spacing w:before="0" w:after="0" w:lineRule="auto" w:line="252"/>
            </w:pPr>
            <w:r>
              <w:rPr>
                <w:rFonts w:ascii="Calibri" w:hAnsi="Calibri" w:cs="Calibri" w:eastAsia="Calibri"/>
                <w:color w:val="222222"/>
                <w:sz w:val="20"/>
              </w:rPr>
              <w:t>Amulet of Vigor</w:t>
            </w:r>
          </w:p>
        </w:tc>
        <w:tc>
          <w:tcPr>
            <w:tcW w:type="dxa" w:w="794"/>
          </w:tcPr>
          <w:p>
            <w:pPr>
              <w:spacing w:before="0" w:after="0" w:lineRule="auto" w:line="252"/>
            </w:pPr>
            <w:r>
              <w:rPr>
                <w:rFonts w:ascii="Calibri" w:hAnsi="Calibri" w:cs="Calibri" w:eastAsia="Calibri"/>
                <w:color w:val="222222"/>
                <w:sz w:val="20"/>
              </w:rPr>
              <w:t>3</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Max HP +3.</w:t>
            </w:r>
          </w:p>
        </w:tc>
      </w:tr>
      <w:tr>
        <w:trPr>
          <w:cantSplit/>
        </w:trPr>
        <w:tc>
          <w:tcPr>
            <w:tcW w:type="dxa" w:w="578"/>
          </w:tcPr>
          <w:p>
            <w:pPr>
              <w:spacing w:before="0" w:after="0" w:lineRule="auto" w:line="252"/>
            </w:pPr>
            <w:r>
              <w:rPr>
                <w:rFonts w:ascii="Calibri" w:hAnsi="Calibri" w:cs="Calibri" w:eastAsia="Calibri"/>
                <w:color w:val="222222"/>
                <w:sz w:val="20"/>
              </w:rPr>
              <w:t>L07</w:t>
            </w:r>
          </w:p>
        </w:tc>
        <w:tc>
          <w:tcPr>
            <w:tcW w:type="dxa" w:w="1871"/>
          </w:tcPr>
          <w:p>
            <w:pPr>
              <w:spacing w:before="0" w:after="0" w:lineRule="auto" w:line="252"/>
            </w:pPr>
            <w:r>
              <w:rPr>
                <w:rFonts w:ascii="Calibri" w:hAnsi="Calibri" w:cs="Calibri" w:eastAsia="Calibri"/>
                <w:color w:val="222222"/>
                <w:sz w:val="20"/>
              </w:rPr>
              <w:t>Backpack</w:t>
            </w:r>
          </w:p>
        </w:tc>
        <w:tc>
          <w:tcPr>
            <w:tcW w:type="dxa" w:w="794"/>
          </w:tcPr>
          <w:p>
            <w:pPr>
              <w:spacing w:before="0" w:after="0" w:lineRule="auto" w:line="252"/>
            </w:pPr>
            <w:r>
              <w:rPr>
                <w:rFonts w:ascii="Calibri" w:hAnsi="Calibri" w:cs="Calibri" w:eastAsia="Calibri"/>
                <w:color w:val="222222"/>
                <w:sz w:val="20"/>
              </w:rPr>
              <w:t>4</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Hand size +1.</w:t>
            </w:r>
          </w:p>
        </w:tc>
      </w:tr>
      <w:tr>
        <w:trPr>
          <w:cantSplit/>
        </w:trPr>
        <w:tc>
          <w:tcPr>
            <w:tcW w:type="dxa" w:w="578"/>
          </w:tcPr>
          <w:p>
            <w:pPr>
              <w:spacing w:before="0" w:after="0" w:lineRule="auto" w:line="252"/>
            </w:pPr>
            <w:r>
              <w:rPr>
                <w:rFonts w:ascii="Calibri" w:hAnsi="Calibri" w:cs="Calibri" w:eastAsia="Calibri"/>
                <w:color w:val="222222"/>
                <w:sz w:val="20"/>
              </w:rPr>
              <w:t>L08</w:t>
            </w:r>
          </w:p>
        </w:tc>
        <w:tc>
          <w:tcPr>
            <w:tcW w:type="dxa" w:w="1871"/>
          </w:tcPr>
          <w:p>
            <w:pPr>
              <w:spacing w:before="0" w:after="0" w:lineRule="auto" w:line="252"/>
            </w:pPr>
            <w:r>
              <w:rPr>
                <w:rFonts w:ascii="Calibri" w:hAnsi="Calibri" w:cs="Calibri" w:eastAsia="Calibri"/>
                <w:color w:val="222222"/>
                <w:sz w:val="20"/>
              </w:rPr>
              <w:t>Lucky Charm</w:t>
            </w:r>
          </w:p>
        </w:tc>
        <w:tc>
          <w:tcPr>
            <w:tcW w:type="dxa" w:w="794"/>
          </w:tcPr>
          <w:p>
            <w:pPr>
              <w:spacing w:before="0" w:after="0" w:lineRule="auto" w:line="252"/>
            </w:pPr>
            <w:r>
              <w:rPr>
                <w:rFonts w:ascii="Calibri" w:hAnsi="Calibri" w:cs="Calibri" w:eastAsia="Calibri"/>
                <w:color w:val="222222"/>
                <w:sz w:val="20"/>
              </w:rPr>
              <w:t>3</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+1 to your Guard and Flee rolls.</w:t>
            </w:r>
          </w:p>
        </w:tc>
      </w:tr>
      <w:tr>
        <w:trPr>
          <w:cantSplit/>
        </w:trPr>
        <w:tc>
          <w:tcPr>
            <w:tcW w:type="dxa" w:w="578"/>
          </w:tcPr>
          <w:p>
            <w:pPr>
              <w:spacing w:before="0" w:after="0" w:lineRule="auto" w:line="252"/>
            </w:pPr>
            <w:r>
              <w:rPr>
                <w:rFonts w:ascii="Calibri" w:hAnsi="Calibri" w:cs="Calibri" w:eastAsia="Calibri"/>
                <w:color w:val="222222"/>
                <w:sz w:val="20"/>
              </w:rPr>
              <w:t>L09</w:t>
            </w:r>
          </w:p>
        </w:tc>
        <w:tc>
          <w:tcPr>
            <w:tcW w:type="dxa" w:w="1871"/>
          </w:tcPr>
          <w:p>
            <w:pPr>
              <w:spacing w:before="0" w:after="0" w:lineRule="auto" w:line="252"/>
            </w:pPr>
            <w:r>
              <w:rPr>
                <w:rFonts w:ascii="Calibri" w:hAnsi="Calibri" w:cs="Calibri" w:eastAsia="Calibri"/>
                <w:color w:val="222222"/>
                <w:sz w:val="20"/>
              </w:rPr>
              <w:t>Swift Boots</w:t>
            </w:r>
          </w:p>
        </w:tc>
        <w:tc>
          <w:tcPr>
            <w:tcW w:type="dxa" w:w="794"/>
          </w:tcPr>
          <w:p>
            <w:pPr>
              <w:spacing w:before="0" w:after="0" w:lineRule="auto" w:line="252"/>
            </w:pPr>
            <w:r>
              <w:rPr>
                <w:rFonts w:ascii="Calibri" w:hAnsi="Calibri" w:cs="Calibri" w:eastAsia="Calibri"/>
                <w:color w:val="222222"/>
                <w:sz w:val="20"/>
              </w:rPr>
              <w:t>2</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+1 to your movement roll.</w:t>
            </w:r>
          </w:p>
        </w:tc>
      </w:tr>
    </w:tbl>
    <w:p>
      <w:pPr>
        <w:spacing w:before="0" w:after="40" w:lineRule="auto" w:line="240"/>
      </w:pPr>
    </w:p>
    <w:p>
      <w:pPr>
        <w:spacing w:before="0" w:after="100" w:lineRule="auto" w:line="276"/>
      </w:pPr>
      <w:r>
        <w:rPr>
          <w:rFonts w:ascii="Calibri" w:hAnsi="Calibri" w:cs="Calibri" w:eastAsia="Calibri"/>
          <w:b/>
          <w:color w:val="222222"/>
          <w:sz w:val="21"/>
        </w:rPr>
        <w:t>One use</w:t>
      </w:r>
      <w:r>
        <w:rPr>
          <w:rFonts w:ascii="Calibri" w:hAnsi="Calibri" w:cs="Calibri" w:eastAsia="Calibri"/>
          <w:color w:val="222222"/>
          <w:sz w:val="21"/>
        </w:rPr>
        <w:t xml:space="preserve"> (discard after use; these don't count toward the 3):</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578"/>
        <w:gridCol w:w="1871"/>
        <w:gridCol w:w="794"/>
        <w:gridCol w:w="901"/>
        <w:gridCol w:w="5494"/>
      </w:tblGrid>
      <w:tr>
        <w:trPr>
          <w:cantSplit/>
          <w:tblHeader/>
        </w:trPr>
        <w:tc>
          <w:tcPr>
            <w:tcW w:type="dxa" w:w="578"/>
            <w:shd w:val="clear" w:color="auto" w:fill="EDEDED"/>
          </w:tcPr>
          <w:p>
            <w:pPr>
              <w:spacing w:before="0" w:after="0" w:lineRule="auto" w:line="252"/>
            </w:pPr>
            <w:r>
              <w:rPr>
                <w:rFonts w:ascii="Calibri" w:hAnsi="Calibri" w:cs="Calibri" w:eastAsia="Calibri"/>
                <w:b/>
                <w:color w:val="222222"/>
                <w:sz w:val="20"/>
              </w:rPr>
              <w:t>ID</w:t>
            </w:r>
          </w:p>
        </w:tc>
        <w:tc>
          <w:tcPr>
            <w:tcW w:type="dxa" w:w="1871"/>
            <w:shd w:val="clear" w:color="auto" w:fill="EDEDED"/>
          </w:tcPr>
          <w:p>
            <w:pPr>
              <w:spacing w:before="0" w:after="0" w:lineRule="auto" w:line="252"/>
            </w:pPr>
            <w:r>
              <w:rPr>
                <w:rFonts w:ascii="Calibri" w:hAnsi="Calibri" w:cs="Calibri" w:eastAsia="Calibri"/>
                <w:b/>
                <w:color w:val="222222"/>
                <w:sz w:val="20"/>
              </w:rPr>
              <w:t>Item</w:t>
            </w:r>
          </w:p>
        </w:tc>
        <w:tc>
          <w:tcPr>
            <w:tcW w:type="dxa" w:w="794"/>
            <w:shd w:val="clear" w:color="auto" w:fill="EDEDED"/>
          </w:tcPr>
          <w:p>
            <w:pPr>
              <w:spacing w:before="0" w:after="0" w:lineRule="auto" w:line="252"/>
            </w:pPr>
            <w:r>
              <w:rPr>
                <w:rFonts w:ascii="Calibri" w:hAnsi="Calibri" w:cs="Calibri" w:eastAsia="Calibri"/>
                <w:b/>
                <w:color w:val="222222"/>
                <w:sz w:val="20"/>
              </w:rPr>
              <w:t>Price</w:t>
            </w:r>
          </w:p>
        </w:tc>
        <w:tc>
          <w:tcPr>
            <w:tcW w:type="dxa" w:w="901"/>
            <w:shd w:val="clear" w:color="auto" w:fill="EDEDED"/>
          </w:tcPr>
          <w:p>
            <w:pPr>
              <w:spacing w:before="0" w:after="0" w:lineRule="auto" w:line="252"/>
            </w:pPr>
            <w:r>
              <w:rPr>
                <w:rFonts w:ascii="Calibri" w:hAnsi="Calibri" w:cs="Calibri" w:eastAsia="Calibri"/>
                <w:b/>
                <w:color w:val="222222"/>
                <w:sz w:val="20"/>
              </w:rPr>
              <w:t>Copies</w:t>
            </w:r>
          </w:p>
        </w:tc>
        <w:tc>
          <w:tcPr>
            <w:tcW w:type="dxa" w:w="5494"/>
            <w:shd w:val="clear" w:color="auto" w:fill="EDEDED"/>
          </w:tcPr>
          <w:p>
            <w:pPr>
              <w:spacing w:before="0" w:after="0" w:lineRule="auto" w:line="252"/>
            </w:pPr>
            <w:r>
              <w:rPr>
                <w:rFonts w:ascii="Calibri" w:hAnsi="Calibri" w:cs="Calibri" w:eastAsia="Calibri"/>
                <w:b/>
                <w:color w:val="222222"/>
                <w:sz w:val="20"/>
              </w:rPr>
              <w:t>Text</w:t>
            </w:r>
          </w:p>
        </w:tc>
      </w:tr>
      <w:tr>
        <w:trPr>
          <w:cantSplit/>
        </w:trPr>
        <w:tc>
          <w:tcPr>
            <w:tcW w:type="dxa" w:w="578"/>
          </w:tcPr>
          <w:p>
            <w:pPr>
              <w:spacing w:before="0" w:after="0" w:lineRule="auto" w:line="252"/>
            </w:pPr>
            <w:r>
              <w:rPr>
                <w:rFonts w:ascii="Calibri" w:hAnsi="Calibri" w:cs="Calibri" w:eastAsia="Calibri"/>
                <w:color w:val="222222"/>
                <w:sz w:val="20"/>
              </w:rPr>
              <w:t>L10</w:t>
            </w:r>
          </w:p>
        </w:tc>
        <w:tc>
          <w:tcPr>
            <w:tcW w:type="dxa" w:w="1871"/>
          </w:tcPr>
          <w:p>
            <w:pPr>
              <w:spacing w:before="0" w:after="0" w:lineRule="auto" w:line="252"/>
            </w:pPr>
            <w:r>
              <w:rPr>
                <w:rFonts w:ascii="Calibri" w:hAnsi="Calibri" w:cs="Calibri" w:eastAsia="Calibri"/>
                <w:color w:val="222222"/>
                <w:sz w:val="20"/>
              </w:rPr>
              <w:t>Training Manual</w:t>
            </w:r>
          </w:p>
        </w:tc>
        <w:tc>
          <w:tcPr>
            <w:tcW w:type="dxa" w:w="794"/>
          </w:tcPr>
          <w:p>
            <w:pPr>
              <w:spacing w:before="0" w:after="0" w:lineRule="auto" w:line="252"/>
            </w:pPr>
            <w:r>
              <w:rPr>
                <w:rFonts w:ascii="Calibri" w:hAnsi="Calibri" w:cs="Calibri" w:eastAsia="Calibri"/>
                <w:color w:val="222222"/>
                <w:sz w:val="20"/>
              </w:rPr>
              <w:t>4</w:t>
            </w:r>
          </w:p>
        </w:tc>
        <w:tc>
          <w:tcPr>
            <w:tcW w:type="dxa" w:w="901"/>
          </w:tcPr>
          <w:p>
            <w:pPr>
              <w:spacing w:before="0" w:after="0" w:lineRule="auto" w:line="252"/>
            </w:pPr>
            <w:r>
              <w:rPr>
                <w:rFonts w:ascii="Calibri" w:hAnsi="Calibri" w:cs="Calibri" w:eastAsia="Calibri"/>
                <w:color w:val="222222"/>
                <w:sz w:val="20"/>
              </w:rPr>
              <w:t>2</w:t>
            </w:r>
          </w:p>
        </w:tc>
        <w:tc>
          <w:tcPr>
            <w:tcW w:type="dxa" w:w="5494"/>
          </w:tcPr>
          <w:p>
            <w:pPr>
              <w:spacing w:before="0" w:after="0" w:lineRule="auto" w:line="252"/>
            </w:pPr>
            <w:r>
              <w:rPr>
                <w:rFonts w:ascii="Calibri" w:hAnsi="Calibri" w:cs="Calibri" w:eastAsia="Calibri"/>
                <w:color w:val="222222"/>
                <w:sz w:val="20"/>
              </w:rPr>
              <w:t>Raise any stat by 1 (max 5).</w:t>
            </w:r>
          </w:p>
        </w:tc>
      </w:tr>
      <w:tr>
        <w:trPr>
          <w:cantSplit/>
        </w:trPr>
        <w:tc>
          <w:tcPr>
            <w:tcW w:type="dxa" w:w="578"/>
          </w:tcPr>
          <w:p>
            <w:pPr>
              <w:spacing w:before="0" w:after="0" w:lineRule="auto" w:line="252"/>
            </w:pPr>
            <w:r>
              <w:rPr>
                <w:rFonts w:ascii="Calibri" w:hAnsi="Calibri" w:cs="Calibri" w:eastAsia="Calibri"/>
                <w:color w:val="222222"/>
                <w:sz w:val="20"/>
              </w:rPr>
              <w:t>L11</w:t>
            </w:r>
          </w:p>
        </w:tc>
        <w:tc>
          <w:tcPr>
            <w:tcW w:type="dxa" w:w="1871"/>
          </w:tcPr>
          <w:p>
            <w:pPr>
              <w:spacing w:before="0" w:after="0" w:lineRule="auto" w:line="252"/>
            </w:pPr>
            <w:r>
              <w:rPr>
                <w:rFonts w:ascii="Calibri" w:hAnsi="Calibri" w:cs="Calibri" w:eastAsia="Calibri"/>
                <w:color w:val="222222"/>
                <w:sz w:val="20"/>
              </w:rPr>
              <w:t>Healing Potion</w:t>
            </w:r>
          </w:p>
        </w:tc>
        <w:tc>
          <w:tcPr>
            <w:tcW w:type="dxa" w:w="794"/>
          </w:tcPr>
          <w:p>
            <w:pPr>
              <w:spacing w:before="0" w:after="0" w:lineRule="auto" w:line="252"/>
            </w:pPr>
            <w:r>
              <w:rPr>
                <w:rFonts w:ascii="Calibri" w:hAnsi="Calibri" w:cs="Calibri" w:eastAsia="Calibri"/>
                <w:color w:val="222222"/>
                <w:sz w:val="20"/>
              </w:rPr>
              <w:t>2</w:t>
            </w:r>
          </w:p>
        </w:tc>
        <w:tc>
          <w:tcPr>
            <w:tcW w:type="dxa" w:w="901"/>
          </w:tcPr>
          <w:p>
            <w:pPr>
              <w:spacing w:before="0" w:after="0" w:lineRule="auto" w:line="252"/>
            </w:pPr>
            <w:r>
              <w:rPr>
                <w:rFonts w:ascii="Calibri" w:hAnsi="Calibri" w:cs="Calibri" w:eastAsia="Calibri"/>
                <w:color w:val="222222"/>
                <w:sz w:val="20"/>
              </w:rPr>
              <w:t>3</w:t>
            </w:r>
          </w:p>
        </w:tc>
        <w:tc>
          <w:tcPr>
            <w:tcW w:type="dxa" w:w="5494"/>
          </w:tcPr>
          <w:p>
            <w:pPr>
              <w:spacing w:before="0" w:after="0" w:lineRule="auto" w:line="252"/>
            </w:pPr>
            <w:r>
              <w:rPr>
                <w:rFonts w:ascii="Calibri" w:hAnsi="Calibri" w:cs="Calibri" w:eastAsia="Calibri"/>
                <w:color w:val="222222"/>
                <w:sz w:val="20"/>
              </w:rPr>
              <w:t>Heal 5 HP. Any time, even in another player's turn, but not once you are at 0 HP.</w:t>
            </w:r>
          </w:p>
        </w:tc>
      </w:tr>
      <w:tr>
        <w:trPr>
          <w:cantSplit/>
        </w:trPr>
        <w:tc>
          <w:tcPr>
            <w:tcW w:type="dxa" w:w="578"/>
          </w:tcPr>
          <w:p>
            <w:pPr>
              <w:spacing w:before="0" w:after="0" w:lineRule="auto" w:line="252"/>
            </w:pPr>
            <w:r>
              <w:rPr>
                <w:rFonts w:ascii="Calibri" w:hAnsi="Calibri" w:cs="Calibri" w:eastAsia="Calibri"/>
                <w:color w:val="222222"/>
                <w:sz w:val="20"/>
              </w:rPr>
              <w:t>L12</w:t>
            </w:r>
          </w:p>
        </w:tc>
        <w:tc>
          <w:tcPr>
            <w:tcW w:type="dxa" w:w="1871"/>
          </w:tcPr>
          <w:p>
            <w:pPr>
              <w:spacing w:before="0" w:after="0" w:lineRule="auto" w:line="252"/>
            </w:pPr>
            <w:r>
              <w:rPr>
                <w:rFonts w:ascii="Calibri" w:hAnsi="Calibri" w:cs="Calibri" w:eastAsia="Calibri"/>
                <w:color w:val="222222"/>
                <w:sz w:val="20"/>
              </w:rPr>
              <w:t>Bomb</w:t>
            </w:r>
          </w:p>
        </w:tc>
        <w:tc>
          <w:tcPr>
            <w:tcW w:type="dxa" w:w="794"/>
          </w:tcPr>
          <w:p>
            <w:pPr>
              <w:spacing w:before="0" w:after="0" w:lineRule="auto" w:line="252"/>
            </w:pPr>
            <w:r>
              <w:rPr>
                <w:rFonts w:ascii="Calibri" w:hAnsi="Calibri" w:cs="Calibri" w:eastAsia="Calibri"/>
                <w:color w:val="222222"/>
                <w:sz w:val="20"/>
              </w:rPr>
              <w:t>2</w:t>
            </w:r>
          </w:p>
        </w:tc>
        <w:tc>
          <w:tcPr>
            <w:tcW w:type="dxa" w:w="901"/>
          </w:tcPr>
          <w:p>
            <w:pPr>
              <w:spacing w:before="0" w:after="0" w:lineRule="auto" w:line="252"/>
            </w:pPr>
            <w:r>
              <w:rPr>
                <w:rFonts w:ascii="Calibri" w:hAnsi="Calibri" w:cs="Calibri" w:eastAsia="Calibri"/>
                <w:color w:val="222222"/>
                <w:sz w:val="20"/>
              </w:rPr>
              <w:t>2</w:t>
            </w:r>
          </w:p>
        </w:tc>
        <w:tc>
          <w:tcPr>
            <w:tcW w:type="dxa" w:w="5494"/>
          </w:tcPr>
          <w:p>
            <w:pPr>
              <w:spacing w:before="0" w:after="0" w:lineRule="auto" w:line="252"/>
            </w:pPr>
            <w:r>
              <w:rPr>
                <w:rFonts w:ascii="Calibri" w:hAnsi="Calibri" w:cs="Calibri" w:eastAsia="Calibri"/>
                <w:color w:val="222222"/>
                <w:sz w:val="20"/>
              </w:rPr>
              <w:t>In any fight: deal 5 damage to the enemy.</w:t>
            </w:r>
          </w:p>
        </w:tc>
      </w:tr>
      <w:tr>
        <w:trPr>
          <w:cantSplit/>
        </w:trPr>
        <w:tc>
          <w:tcPr>
            <w:tcW w:type="dxa" w:w="578"/>
          </w:tcPr>
          <w:p>
            <w:pPr>
              <w:spacing w:before="0" w:after="0" w:lineRule="auto" w:line="252"/>
            </w:pPr>
            <w:r>
              <w:rPr>
                <w:rFonts w:ascii="Calibri" w:hAnsi="Calibri" w:cs="Calibri" w:eastAsia="Calibri"/>
                <w:color w:val="222222"/>
                <w:sz w:val="20"/>
              </w:rPr>
              <w:t>L13</w:t>
            </w:r>
          </w:p>
        </w:tc>
        <w:tc>
          <w:tcPr>
            <w:tcW w:type="dxa" w:w="1871"/>
          </w:tcPr>
          <w:p>
            <w:pPr>
              <w:spacing w:before="0" w:after="0" w:lineRule="auto" w:line="252"/>
            </w:pPr>
            <w:r>
              <w:rPr>
                <w:rFonts w:ascii="Calibri" w:hAnsi="Calibri" w:cs="Calibri" w:eastAsia="Calibri"/>
                <w:color w:val="222222"/>
                <w:sz w:val="20"/>
              </w:rPr>
              <w:t>Smoke Bomb</w:t>
            </w:r>
          </w:p>
        </w:tc>
        <w:tc>
          <w:tcPr>
            <w:tcW w:type="dxa" w:w="794"/>
          </w:tcPr>
          <w:p>
            <w:pPr>
              <w:spacing w:before="0" w:after="0" w:lineRule="auto" w:line="252"/>
            </w:pPr>
            <w:r>
              <w:rPr>
                <w:rFonts w:ascii="Calibri" w:hAnsi="Calibri" w:cs="Calibri" w:eastAsia="Calibri"/>
                <w:color w:val="222222"/>
                <w:sz w:val="20"/>
              </w:rPr>
              <w:t>1</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In your fight: flee, no roll. Not while veiled.</w:t>
            </w:r>
          </w:p>
        </w:tc>
      </w:tr>
      <w:tr>
        <w:trPr>
          <w:cantSplit/>
        </w:trPr>
        <w:tc>
          <w:tcPr>
            <w:tcW w:type="dxa" w:w="578"/>
          </w:tcPr>
          <w:p>
            <w:pPr>
              <w:spacing w:before="0" w:after="0" w:lineRule="auto" w:line="252"/>
            </w:pPr>
            <w:r>
              <w:rPr>
                <w:rFonts w:ascii="Calibri" w:hAnsi="Calibri" w:cs="Calibri" w:eastAsia="Calibri"/>
                <w:color w:val="222222"/>
                <w:sz w:val="20"/>
              </w:rPr>
              <w:t>L14</w:t>
            </w:r>
          </w:p>
        </w:tc>
        <w:tc>
          <w:tcPr>
            <w:tcW w:type="dxa" w:w="1871"/>
          </w:tcPr>
          <w:p>
            <w:pPr>
              <w:spacing w:before="0" w:after="0" w:lineRule="auto" w:line="252"/>
            </w:pPr>
            <w:r>
              <w:rPr>
                <w:rFonts w:ascii="Calibri" w:hAnsi="Calibri" w:cs="Calibri" w:eastAsia="Calibri"/>
                <w:color w:val="222222"/>
                <w:sz w:val="20"/>
              </w:rPr>
              <w:t>Cursed Totem</w:t>
            </w:r>
          </w:p>
        </w:tc>
        <w:tc>
          <w:tcPr>
            <w:tcW w:type="dxa" w:w="794"/>
          </w:tcPr>
          <w:p>
            <w:pPr>
              <w:spacing w:before="0" w:after="0" w:lineRule="auto" w:line="252"/>
            </w:pPr>
            <w:r>
              <w:rPr>
                <w:rFonts w:ascii="Calibri" w:hAnsi="Calibri" w:cs="Calibri" w:eastAsia="Calibri"/>
                <w:color w:val="222222"/>
                <w:sz w:val="20"/>
              </w:rPr>
              <w:t>2</w:t>
            </w:r>
          </w:p>
        </w:tc>
        <w:tc>
          <w:tcPr>
            <w:tcW w:type="dxa" w:w="901"/>
          </w:tcPr>
          <w:p>
            <w:pPr>
              <w:spacing w:before="0" w:after="0" w:lineRule="auto" w:line="252"/>
            </w:pPr>
            <w:r>
              <w:rPr>
                <w:rFonts w:ascii="Calibri" w:hAnsi="Calibri" w:cs="Calibri" w:eastAsia="Calibri"/>
                <w:color w:val="222222"/>
                <w:sz w:val="20"/>
              </w:rPr>
              <w:t>2</w:t>
            </w:r>
          </w:p>
        </w:tc>
        <w:tc>
          <w:tcPr>
            <w:tcW w:type="dxa" w:w="5494"/>
          </w:tcPr>
          <w:p>
            <w:pPr>
              <w:spacing w:before="0" w:after="0" w:lineRule="auto" w:line="252"/>
            </w:pPr>
            <w:r>
              <w:rPr>
                <w:rFonts w:ascii="Calibri" w:hAnsi="Calibri" w:cs="Calibri" w:eastAsia="Calibri"/>
                <w:color w:val="222222"/>
                <w:sz w:val="20"/>
              </w:rPr>
              <w:t>In another player's fight: the enemy deals 3 more damage this round.</w:t>
            </w:r>
          </w:p>
        </w:tc>
      </w:tr>
      <w:tr>
        <w:trPr>
          <w:cantSplit/>
        </w:trPr>
        <w:tc>
          <w:tcPr>
            <w:tcW w:type="dxa" w:w="578"/>
          </w:tcPr>
          <w:p>
            <w:pPr>
              <w:spacing w:before="0" w:after="0" w:lineRule="auto" w:line="252"/>
            </w:pPr>
            <w:r>
              <w:rPr>
                <w:rFonts w:ascii="Calibri" w:hAnsi="Calibri" w:cs="Calibri" w:eastAsia="Calibri"/>
                <w:color w:val="222222"/>
                <w:sz w:val="20"/>
              </w:rPr>
              <w:t>L15</w:t>
            </w:r>
          </w:p>
        </w:tc>
        <w:tc>
          <w:tcPr>
            <w:tcW w:type="dxa" w:w="1871"/>
          </w:tcPr>
          <w:p>
            <w:pPr>
              <w:spacing w:before="0" w:after="0" w:lineRule="auto" w:line="252"/>
            </w:pPr>
            <w:r>
              <w:rPr>
                <w:rFonts w:ascii="Calibri" w:hAnsi="Calibri" w:cs="Calibri" w:eastAsia="Calibri"/>
                <w:color w:val="222222"/>
                <w:sz w:val="20"/>
              </w:rPr>
              <w:t>Elixir</w:t>
            </w:r>
          </w:p>
        </w:tc>
        <w:tc>
          <w:tcPr>
            <w:tcW w:type="dxa" w:w="794"/>
          </w:tcPr>
          <w:p>
            <w:pPr>
              <w:spacing w:before="0" w:after="0" w:lineRule="auto" w:line="252"/>
            </w:pPr>
            <w:r>
              <w:rPr>
                <w:rFonts w:ascii="Calibri" w:hAnsi="Calibri" w:cs="Calibri" w:eastAsia="Calibri"/>
                <w:color w:val="222222"/>
                <w:sz w:val="20"/>
              </w:rPr>
              <w:t>3</w:t>
            </w:r>
          </w:p>
        </w:tc>
        <w:tc>
          <w:tcPr>
            <w:tcW w:type="dxa" w:w="901"/>
          </w:tcPr>
          <w:p>
            <w:pPr>
              <w:spacing w:before="0" w:after="0" w:lineRule="auto" w:line="252"/>
            </w:pPr>
            <w:r>
              <w:rPr>
                <w:rFonts w:ascii="Calibri" w:hAnsi="Calibri" w:cs="Calibri" w:eastAsia="Calibri"/>
                <w:color w:val="222222"/>
                <w:sz w:val="20"/>
              </w:rPr>
              <w:t>1</w:t>
            </w:r>
          </w:p>
        </w:tc>
        <w:tc>
          <w:tcPr>
            <w:tcW w:type="dxa" w:w="5494"/>
          </w:tcPr>
          <w:p>
            <w:pPr>
              <w:spacing w:before="0" w:after="0" w:lineRule="auto" w:line="252"/>
            </w:pPr>
            <w:r>
              <w:rPr>
                <w:rFonts w:ascii="Calibri" w:hAnsi="Calibri" w:cs="Calibri" w:eastAsia="Calibri"/>
                <w:color w:val="222222"/>
                <w:sz w:val="20"/>
              </w:rPr>
              <w:t>Draw Action cards up to your hand size.</w:t>
            </w:r>
          </w:p>
        </w:tc>
      </w:tr>
    </w:tbl>
    <w:p>
      <w:pPr>
        <w:spacing w:before="0" w:after="40" w:lineRule="auto" w:line="240"/>
      </w:pPr>
    </w:p>
    <w:p>
      <w:pPr>
        <w:pStyle w:val="Heading2"/>
      </w:pPr>
      <w:r>
        <w:t>10.5 Characters and Abilities</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763"/>
        <w:gridCol w:w="578"/>
        <w:gridCol w:w="578"/>
        <w:gridCol w:w="578"/>
        <w:gridCol w:w="471"/>
        <w:gridCol w:w="901"/>
        <w:gridCol w:w="686"/>
        <w:gridCol w:w="4082"/>
      </w:tblGrid>
      <w:tr>
        <w:trPr>
          <w:cantSplit/>
          <w:tblHeader/>
        </w:trPr>
        <w:tc>
          <w:tcPr>
            <w:tcW w:type="dxa" w:w="1763"/>
            <w:shd w:val="clear" w:color="auto" w:fill="EDEDED"/>
          </w:tcPr>
          <w:p>
            <w:pPr>
              <w:spacing w:before="0" w:after="0" w:lineRule="auto" w:line="252"/>
            </w:pPr>
            <w:r>
              <w:rPr>
                <w:rFonts w:ascii="Calibri" w:hAnsi="Calibri" w:cs="Calibri" w:eastAsia="Calibri"/>
                <w:b/>
                <w:color w:val="222222"/>
                <w:sz w:val="19"/>
              </w:rPr>
              <w:t>Character</w:t>
            </w:r>
          </w:p>
        </w:tc>
        <w:tc>
          <w:tcPr>
            <w:tcW w:type="dxa" w:w="578"/>
            <w:shd w:val="clear" w:color="auto" w:fill="EDEDED"/>
          </w:tcPr>
          <w:p>
            <w:pPr>
              <w:spacing w:before="0" w:after="0" w:lineRule="auto" w:line="252"/>
            </w:pPr>
            <w:r>
              <w:rPr>
                <w:rFonts w:ascii="Calibri" w:hAnsi="Calibri" w:cs="Calibri" w:eastAsia="Calibri"/>
                <w:b/>
                <w:color w:val="222222"/>
                <w:sz w:val="19"/>
              </w:rPr>
              <w:t>STR</w:t>
            </w:r>
          </w:p>
        </w:tc>
        <w:tc>
          <w:tcPr>
            <w:tcW w:type="dxa" w:w="578"/>
            <w:shd w:val="clear" w:color="auto" w:fill="EDEDED"/>
          </w:tcPr>
          <w:p>
            <w:pPr>
              <w:spacing w:before="0" w:after="0" w:lineRule="auto" w:line="252"/>
            </w:pPr>
            <w:r>
              <w:rPr>
                <w:rFonts w:ascii="Calibri" w:hAnsi="Calibri" w:cs="Calibri" w:eastAsia="Calibri"/>
                <w:b/>
                <w:color w:val="222222"/>
                <w:sz w:val="19"/>
              </w:rPr>
              <w:t>AGI</w:t>
            </w:r>
          </w:p>
        </w:tc>
        <w:tc>
          <w:tcPr>
            <w:tcW w:type="dxa" w:w="578"/>
            <w:shd w:val="clear" w:color="auto" w:fill="EDEDED"/>
          </w:tcPr>
          <w:p>
            <w:pPr>
              <w:spacing w:before="0" w:after="0" w:lineRule="auto" w:line="252"/>
            </w:pPr>
            <w:r>
              <w:rPr>
                <w:rFonts w:ascii="Calibri" w:hAnsi="Calibri" w:cs="Calibri" w:eastAsia="Calibri"/>
                <w:b/>
                <w:color w:val="222222"/>
                <w:sz w:val="19"/>
              </w:rPr>
              <w:t>WIS</w:t>
            </w:r>
          </w:p>
        </w:tc>
        <w:tc>
          <w:tcPr>
            <w:tcW w:type="dxa" w:w="471"/>
            <w:shd w:val="clear" w:color="auto" w:fill="EDEDED"/>
          </w:tcPr>
          <w:p>
            <w:pPr>
              <w:spacing w:before="0" w:after="0" w:lineRule="auto" w:line="252"/>
            </w:pPr>
            <w:r>
              <w:rPr>
                <w:rFonts w:ascii="Calibri" w:hAnsi="Calibri" w:cs="Calibri" w:eastAsia="Calibri"/>
                <w:b/>
                <w:color w:val="222222"/>
                <w:sz w:val="19"/>
              </w:rPr>
              <w:t>HP</w:t>
            </w:r>
          </w:p>
        </w:tc>
        <w:tc>
          <w:tcPr>
            <w:tcW w:type="dxa" w:w="901"/>
            <w:shd w:val="clear" w:color="auto" w:fill="EDEDED"/>
          </w:tcPr>
          <w:p>
            <w:pPr>
              <w:spacing w:before="0" w:after="0" w:lineRule="auto" w:line="252"/>
            </w:pPr>
            <w:r>
              <w:rPr>
                <w:rFonts w:ascii="Calibri" w:hAnsi="Calibri" w:cs="Calibri" w:eastAsia="Calibri"/>
                <w:b/>
                <w:color w:val="222222"/>
                <w:sz w:val="19"/>
              </w:rPr>
              <w:t>Energy</w:t>
            </w:r>
          </w:p>
        </w:tc>
        <w:tc>
          <w:tcPr>
            <w:tcW w:type="dxa" w:w="686"/>
            <w:shd w:val="clear" w:color="auto" w:fill="EDEDED"/>
          </w:tcPr>
          <w:p>
            <w:pPr>
              <w:spacing w:before="0" w:after="0" w:lineRule="auto" w:line="252"/>
            </w:pPr>
            <w:r>
              <w:rPr>
                <w:rFonts w:ascii="Calibri" w:hAnsi="Calibri" w:cs="Calibri" w:eastAsia="Calibri"/>
                <w:b/>
                <w:color w:val="222222"/>
                <w:sz w:val="19"/>
              </w:rPr>
              <w:t>Hand</w:t>
            </w:r>
          </w:p>
        </w:tc>
        <w:tc>
          <w:tcPr>
            <w:tcW w:type="dxa" w:w="4082"/>
            <w:shd w:val="clear" w:color="auto" w:fill="EDEDED"/>
          </w:tcPr>
          <w:p>
            <w:pPr>
              <w:spacing w:before="0" w:after="0" w:lineRule="auto" w:line="252"/>
            </w:pPr>
            <w:r>
              <w:rPr>
                <w:rFonts w:ascii="Calibri" w:hAnsi="Calibri" w:cs="Calibri" w:eastAsia="Calibri"/>
                <w:b/>
                <w:color w:val="222222"/>
                <w:sz w:val="19"/>
              </w:rPr>
              <w:t>How it plays</w:t>
            </w:r>
          </w:p>
        </w:tc>
      </w:tr>
      <w:tr>
        <w:trPr>
          <w:cantSplit/>
        </w:trPr>
        <w:tc>
          <w:tcPr>
            <w:tcW w:type="dxa" w:w="1763"/>
          </w:tcPr>
          <w:p>
            <w:pPr>
              <w:spacing w:before="0" w:after="0" w:lineRule="auto" w:line="252"/>
            </w:pPr>
            <w:r>
              <w:rPr>
                <w:rFonts w:ascii="Calibri" w:hAnsi="Calibri" w:cs="Calibri" w:eastAsia="Calibri"/>
                <w:color w:val="222222"/>
                <w:sz w:val="19"/>
              </w:rPr>
              <w:t>Bellkeeper</w:t>
            </w:r>
          </w:p>
        </w:tc>
        <w:tc>
          <w:tcPr>
            <w:tcW w:type="dxa" w:w="578"/>
          </w:tcPr>
          <w:p>
            <w:pPr>
              <w:spacing w:before="0" w:after="0" w:lineRule="auto" w:line="252"/>
            </w:pPr>
            <w:r>
              <w:rPr>
                <w:rFonts w:ascii="Calibri" w:hAnsi="Calibri" w:cs="Calibri" w:eastAsia="Calibri"/>
                <w:color w:val="222222"/>
                <w:sz w:val="19"/>
              </w:rPr>
              <w:t>3</w:t>
            </w:r>
          </w:p>
        </w:tc>
        <w:tc>
          <w:tcPr>
            <w:tcW w:type="dxa" w:w="578"/>
          </w:tcPr>
          <w:p>
            <w:pPr>
              <w:spacing w:before="0" w:after="0" w:lineRule="auto" w:line="252"/>
            </w:pPr>
            <w:r>
              <w:rPr>
                <w:rFonts w:ascii="Calibri" w:hAnsi="Calibri" w:cs="Calibri" w:eastAsia="Calibri"/>
                <w:color w:val="222222"/>
                <w:sz w:val="19"/>
              </w:rPr>
              <w:t>0</w:t>
            </w:r>
          </w:p>
        </w:tc>
        <w:tc>
          <w:tcPr>
            <w:tcW w:type="dxa" w:w="578"/>
          </w:tcPr>
          <w:p>
            <w:pPr>
              <w:spacing w:before="0" w:after="0" w:lineRule="auto" w:line="252"/>
            </w:pPr>
            <w:r>
              <w:rPr>
                <w:rFonts w:ascii="Calibri" w:hAnsi="Calibri" w:cs="Calibri" w:eastAsia="Calibri"/>
                <w:color w:val="222222"/>
                <w:sz w:val="19"/>
              </w:rPr>
              <w:t>1</w:t>
            </w:r>
          </w:p>
        </w:tc>
        <w:tc>
          <w:tcPr>
            <w:tcW w:type="dxa" w:w="471"/>
          </w:tcPr>
          <w:p>
            <w:pPr>
              <w:spacing w:before="0" w:after="0" w:lineRule="auto" w:line="252"/>
            </w:pPr>
            <w:r>
              <w:rPr>
                <w:rFonts w:ascii="Calibri" w:hAnsi="Calibri" w:cs="Calibri" w:eastAsia="Calibri"/>
                <w:color w:val="222222"/>
                <w:sz w:val="19"/>
              </w:rPr>
              <w:t>13</w:t>
            </w:r>
          </w:p>
        </w:tc>
        <w:tc>
          <w:tcPr>
            <w:tcW w:type="dxa" w:w="901"/>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5</w:t>
            </w:r>
          </w:p>
        </w:tc>
        <w:tc>
          <w:tcPr>
            <w:tcW w:type="dxa" w:w="4082"/>
          </w:tcPr>
          <w:p>
            <w:pPr>
              <w:spacing w:before="0" w:after="0" w:lineRule="auto" w:line="252"/>
            </w:pPr>
            <w:r>
              <w:rPr>
                <w:rFonts w:ascii="Calibri" w:hAnsi="Calibri" w:cs="Calibri" w:eastAsia="Calibri"/>
                <w:color w:val="222222"/>
                <w:sz w:val="19"/>
              </w:rPr>
              <w:t>Defensive warrior; a good helper to hire</w:t>
            </w:r>
          </w:p>
        </w:tc>
      </w:tr>
      <w:tr>
        <w:trPr>
          <w:cantSplit/>
        </w:trPr>
        <w:tc>
          <w:tcPr>
            <w:tcW w:type="dxa" w:w="1763"/>
          </w:tcPr>
          <w:p>
            <w:pPr>
              <w:spacing w:before="0" w:after="0" w:lineRule="auto" w:line="252"/>
            </w:pPr>
            <w:r>
              <w:rPr>
                <w:rFonts w:ascii="Calibri" w:hAnsi="Calibri" w:cs="Calibri" w:eastAsia="Calibri"/>
                <w:color w:val="222222"/>
                <w:sz w:val="19"/>
              </w:rPr>
              <w:t>Foxglove</w:t>
            </w:r>
          </w:p>
        </w:tc>
        <w:tc>
          <w:tcPr>
            <w:tcW w:type="dxa" w:w="578"/>
          </w:tcPr>
          <w:p>
            <w:pPr>
              <w:spacing w:before="0" w:after="0" w:lineRule="auto" w:line="252"/>
            </w:pPr>
            <w:r>
              <w:rPr>
                <w:rFonts w:ascii="Calibri" w:hAnsi="Calibri" w:cs="Calibri" w:eastAsia="Calibri"/>
                <w:color w:val="222222"/>
                <w:sz w:val="19"/>
              </w:rPr>
              <w:t>1</w:t>
            </w:r>
          </w:p>
        </w:tc>
        <w:tc>
          <w:tcPr>
            <w:tcW w:type="dxa" w:w="578"/>
          </w:tcPr>
          <w:p>
            <w:pPr>
              <w:spacing w:before="0" w:after="0" w:lineRule="auto" w:line="252"/>
            </w:pPr>
            <w:r>
              <w:rPr>
                <w:rFonts w:ascii="Calibri" w:hAnsi="Calibri" w:cs="Calibri" w:eastAsia="Calibri"/>
                <w:color w:val="222222"/>
                <w:sz w:val="19"/>
              </w:rPr>
              <w:t>3</w:t>
            </w:r>
          </w:p>
        </w:tc>
        <w:tc>
          <w:tcPr>
            <w:tcW w:type="dxa" w:w="578"/>
          </w:tcPr>
          <w:p>
            <w:pPr>
              <w:spacing w:before="0" w:after="0" w:lineRule="auto" w:line="252"/>
            </w:pPr>
            <w:r>
              <w:rPr>
                <w:rFonts w:ascii="Calibri" w:hAnsi="Calibri" w:cs="Calibri" w:eastAsia="Calibri"/>
                <w:color w:val="222222"/>
                <w:sz w:val="19"/>
              </w:rPr>
              <w:t>0</w:t>
            </w:r>
          </w:p>
        </w:tc>
        <w:tc>
          <w:tcPr>
            <w:tcW w:type="dxa" w:w="471"/>
          </w:tcPr>
          <w:p>
            <w:pPr>
              <w:spacing w:before="0" w:after="0" w:lineRule="auto" w:line="252"/>
            </w:pPr>
            <w:r>
              <w:rPr>
                <w:rFonts w:ascii="Calibri" w:hAnsi="Calibri" w:cs="Calibri" w:eastAsia="Calibri"/>
                <w:color w:val="222222"/>
                <w:sz w:val="19"/>
              </w:rPr>
              <w:t>8</w:t>
            </w:r>
          </w:p>
        </w:tc>
        <w:tc>
          <w:tcPr>
            <w:tcW w:type="dxa" w:w="901"/>
          </w:tcPr>
          <w:p>
            <w:pPr>
              <w:spacing w:before="0" w:after="0" w:lineRule="auto" w:line="252"/>
            </w:pPr>
            <w:r>
              <w:rPr>
                <w:rFonts w:ascii="Calibri" w:hAnsi="Calibri" w:cs="Calibri" w:eastAsia="Calibri"/>
                <w:color w:val="222222"/>
                <w:sz w:val="19"/>
              </w:rPr>
              <w:t>4</w:t>
            </w:r>
          </w:p>
        </w:tc>
        <w:tc>
          <w:tcPr>
            <w:tcW w:type="dxa" w:w="686"/>
          </w:tcPr>
          <w:p>
            <w:pPr>
              <w:spacing w:before="0" w:after="0" w:lineRule="auto" w:line="252"/>
            </w:pPr>
            <w:r>
              <w:rPr>
                <w:rFonts w:ascii="Calibri" w:hAnsi="Calibri" w:cs="Calibri" w:eastAsia="Calibri"/>
                <w:color w:val="222222"/>
                <w:sz w:val="19"/>
              </w:rPr>
              <w:t>5</w:t>
            </w:r>
          </w:p>
        </w:tc>
        <w:tc>
          <w:tcPr>
            <w:tcW w:type="dxa" w:w="4082"/>
          </w:tcPr>
          <w:p>
            <w:pPr>
              <w:spacing w:before="0" w:after="0" w:lineRule="auto" w:line="252"/>
            </w:pPr>
            <w:r>
              <w:rPr>
                <w:rFonts w:ascii="Calibri" w:hAnsi="Calibri" w:cs="Calibri" w:eastAsia="Calibri"/>
                <w:color w:val="222222"/>
                <w:sz w:val="19"/>
              </w:rPr>
              <w:t>Agile trickster: fast, uses up cards quickly, steals gold</w:t>
            </w:r>
          </w:p>
        </w:tc>
      </w:tr>
      <w:tr>
        <w:trPr>
          <w:cantSplit/>
        </w:trPr>
        <w:tc>
          <w:tcPr>
            <w:tcW w:type="dxa" w:w="1763"/>
          </w:tcPr>
          <w:p>
            <w:pPr>
              <w:spacing w:before="0" w:after="0" w:lineRule="auto" w:line="252"/>
            </w:pPr>
            <w:r>
              <w:rPr>
                <w:rFonts w:ascii="Calibri" w:hAnsi="Calibri" w:cs="Calibri" w:eastAsia="Calibri"/>
                <w:color w:val="222222"/>
                <w:sz w:val="19"/>
              </w:rPr>
              <w:t>Ash Scribe</w:t>
            </w:r>
          </w:p>
        </w:tc>
        <w:tc>
          <w:tcPr>
            <w:tcW w:type="dxa" w:w="578"/>
          </w:tcPr>
          <w:p>
            <w:pPr>
              <w:spacing w:before="0" w:after="0" w:lineRule="auto" w:line="252"/>
            </w:pPr>
            <w:r>
              <w:rPr>
                <w:rFonts w:ascii="Calibri" w:hAnsi="Calibri" w:cs="Calibri" w:eastAsia="Calibri"/>
                <w:color w:val="222222"/>
                <w:sz w:val="19"/>
              </w:rPr>
              <w:t>0</w:t>
            </w:r>
          </w:p>
        </w:tc>
        <w:tc>
          <w:tcPr>
            <w:tcW w:type="dxa" w:w="578"/>
          </w:tcPr>
          <w:p>
            <w:pPr>
              <w:spacing w:before="0" w:after="0" w:lineRule="auto" w:line="252"/>
            </w:pPr>
            <w:r>
              <w:rPr>
                <w:rFonts w:ascii="Calibri" w:hAnsi="Calibri" w:cs="Calibri" w:eastAsia="Calibri"/>
                <w:color w:val="222222"/>
                <w:sz w:val="19"/>
              </w:rPr>
              <w:t>1</w:t>
            </w:r>
          </w:p>
        </w:tc>
        <w:tc>
          <w:tcPr>
            <w:tcW w:type="dxa" w:w="578"/>
          </w:tcPr>
          <w:p>
            <w:pPr>
              <w:spacing w:before="0" w:after="0" w:lineRule="auto" w:line="252"/>
            </w:pPr>
            <w:r>
              <w:rPr>
                <w:rFonts w:ascii="Calibri" w:hAnsi="Calibri" w:cs="Calibri" w:eastAsia="Calibri"/>
                <w:color w:val="222222"/>
                <w:sz w:val="19"/>
              </w:rPr>
              <w:t>3</w:t>
            </w:r>
          </w:p>
        </w:tc>
        <w:tc>
          <w:tcPr>
            <w:tcW w:type="dxa" w:w="471"/>
          </w:tcPr>
          <w:p>
            <w:pPr>
              <w:spacing w:before="0" w:after="0" w:lineRule="auto" w:line="252"/>
            </w:pPr>
            <w:r>
              <w:rPr>
                <w:rFonts w:ascii="Calibri" w:hAnsi="Calibri" w:cs="Calibri" w:eastAsia="Calibri"/>
                <w:color w:val="222222"/>
                <w:sz w:val="19"/>
              </w:rPr>
              <w:t>10</w:t>
            </w:r>
          </w:p>
        </w:tc>
        <w:tc>
          <w:tcPr>
            <w:tcW w:type="dxa" w:w="901"/>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5</w:t>
            </w:r>
          </w:p>
        </w:tc>
        <w:tc>
          <w:tcPr>
            <w:tcW w:type="dxa" w:w="4082"/>
          </w:tcPr>
          <w:p>
            <w:pPr>
              <w:spacing w:before="0" w:after="0" w:lineRule="auto" w:line="252"/>
            </w:pPr>
            <w:r>
              <w:rPr>
                <w:rFonts w:ascii="Calibri" w:hAnsi="Calibri" w:cs="Calibri" w:eastAsia="Calibri"/>
                <w:color w:val="222222"/>
                <w:sz w:val="19"/>
              </w:rPr>
              <w:t>Scholar: big damage, fragile</w:t>
            </w:r>
          </w:p>
        </w:tc>
      </w:tr>
      <w:tr>
        <w:trPr>
          <w:cantSplit/>
        </w:trPr>
        <w:tc>
          <w:tcPr>
            <w:tcW w:type="dxa" w:w="1763"/>
          </w:tcPr>
          <w:p>
            <w:pPr>
              <w:spacing w:before="0" w:after="0" w:lineRule="auto" w:line="252"/>
            </w:pPr>
            <w:r>
              <w:rPr>
                <w:rFonts w:ascii="Calibri" w:hAnsi="Calibri" w:cs="Calibri" w:eastAsia="Calibri"/>
                <w:color w:val="222222"/>
                <w:sz w:val="19"/>
              </w:rPr>
              <w:t>Briar Knight</w:t>
            </w:r>
          </w:p>
        </w:tc>
        <w:tc>
          <w:tcPr>
            <w:tcW w:type="dxa" w:w="578"/>
          </w:tcPr>
          <w:p>
            <w:pPr>
              <w:spacing w:before="0" w:after="0" w:lineRule="auto" w:line="252"/>
            </w:pPr>
            <w:r>
              <w:rPr>
                <w:rFonts w:ascii="Calibri" w:hAnsi="Calibri" w:cs="Calibri" w:eastAsia="Calibri"/>
                <w:color w:val="222222"/>
                <w:sz w:val="19"/>
              </w:rPr>
              <w:t>2</w:t>
            </w:r>
          </w:p>
        </w:tc>
        <w:tc>
          <w:tcPr>
            <w:tcW w:type="dxa" w:w="578"/>
          </w:tcPr>
          <w:p>
            <w:pPr>
              <w:spacing w:before="0" w:after="0" w:lineRule="auto" w:line="252"/>
            </w:pPr>
            <w:r>
              <w:rPr>
                <w:rFonts w:ascii="Calibri" w:hAnsi="Calibri" w:cs="Calibri" w:eastAsia="Calibri"/>
                <w:color w:val="222222"/>
                <w:sz w:val="19"/>
              </w:rPr>
              <w:t>3</w:t>
            </w:r>
          </w:p>
        </w:tc>
        <w:tc>
          <w:tcPr>
            <w:tcW w:type="dxa" w:w="578"/>
          </w:tcPr>
          <w:p>
            <w:pPr>
              <w:spacing w:before="0" w:after="0" w:lineRule="auto" w:line="252"/>
            </w:pPr>
            <w:r>
              <w:rPr>
                <w:rFonts w:ascii="Calibri" w:hAnsi="Calibri" w:cs="Calibri" w:eastAsia="Calibri"/>
                <w:color w:val="222222"/>
                <w:sz w:val="19"/>
              </w:rPr>
              <w:t>0</w:t>
            </w:r>
          </w:p>
        </w:tc>
        <w:tc>
          <w:tcPr>
            <w:tcW w:type="dxa" w:w="471"/>
          </w:tcPr>
          <w:p>
            <w:pPr>
              <w:spacing w:before="0" w:after="0" w:lineRule="auto" w:line="252"/>
            </w:pPr>
            <w:r>
              <w:rPr>
                <w:rFonts w:ascii="Calibri" w:hAnsi="Calibri" w:cs="Calibri" w:eastAsia="Calibri"/>
                <w:color w:val="222222"/>
                <w:sz w:val="19"/>
              </w:rPr>
              <w:t>9</w:t>
            </w:r>
          </w:p>
        </w:tc>
        <w:tc>
          <w:tcPr>
            <w:tcW w:type="dxa" w:w="901"/>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5</w:t>
            </w:r>
          </w:p>
        </w:tc>
        <w:tc>
          <w:tcPr>
            <w:tcW w:type="dxa" w:w="4082"/>
          </w:tcPr>
          <w:p>
            <w:pPr>
              <w:spacing w:before="0" w:after="0" w:lineRule="auto" w:line="252"/>
            </w:pPr>
            <w:r>
              <w:rPr>
                <w:rFonts w:ascii="Calibri" w:hAnsi="Calibri" w:cs="Calibri" w:eastAsia="Calibri"/>
                <w:color w:val="222222"/>
                <w:sz w:val="19"/>
              </w:rPr>
              <w:t>Duelist: two good stats, can draw extra cards</w:t>
            </w:r>
          </w:p>
        </w:tc>
      </w:tr>
      <w:tr>
        <w:trPr>
          <w:cantSplit/>
        </w:trPr>
        <w:tc>
          <w:tcPr>
            <w:tcW w:type="dxa" w:w="1763"/>
          </w:tcPr>
          <w:p>
            <w:pPr>
              <w:spacing w:before="0" w:after="0" w:lineRule="auto" w:line="252"/>
            </w:pPr>
            <w:r>
              <w:rPr>
                <w:rFonts w:ascii="Calibri" w:hAnsi="Calibri" w:cs="Calibri" w:eastAsia="Calibri"/>
                <w:color w:val="222222"/>
                <w:sz w:val="19"/>
              </w:rPr>
              <w:t>Hollow Pilgrim</w:t>
            </w:r>
          </w:p>
        </w:tc>
        <w:tc>
          <w:tcPr>
            <w:tcW w:type="dxa" w:w="578"/>
          </w:tcPr>
          <w:p>
            <w:pPr>
              <w:spacing w:before="0" w:after="0" w:lineRule="auto" w:line="252"/>
            </w:pPr>
            <w:r>
              <w:rPr>
                <w:rFonts w:ascii="Calibri" w:hAnsi="Calibri" w:cs="Calibri" w:eastAsia="Calibri"/>
                <w:color w:val="222222"/>
                <w:sz w:val="19"/>
              </w:rPr>
              <w:t>1</w:t>
            </w:r>
          </w:p>
        </w:tc>
        <w:tc>
          <w:tcPr>
            <w:tcW w:type="dxa" w:w="578"/>
          </w:tcPr>
          <w:p>
            <w:pPr>
              <w:spacing w:before="0" w:after="0" w:lineRule="auto" w:line="252"/>
            </w:pPr>
            <w:r>
              <w:rPr>
                <w:rFonts w:ascii="Calibri" w:hAnsi="Calibri" w:cs="Calibri" w:eastAsia="Calibri"/>
                <w:color w:val="222222"/>
                <w:sz w:val="19"/>
              </w:rPr>
              <w:t>2</w:t>
            </w:r>
          </w:p>
        </w:tc>
        <w:tc>
          <w:tcPr>
            <w:tcW w:type="dxa" w:w="578"/>
          </w:tcPr>
          <w:p>
            <w:pPr>
              <w:spacing w:before="0" w:after="0" w:lineRule="auto" w:line="252"/>
            </w:pPr>
            <w:r>
              <w:rPr>
                <w:rFonts w:ascii="Calibri" w:hAnsi="Calibri" w:cs="Calibri" w:eastAsia="Calibri"/>
                <w:color w:val="222222"/>
                <w:sz w:val="19"/>
              </w:rPr>
              <w:t>1</w:t>
            </w:r>
          </w:p>
        </w:tc>
        <w:tc>
          <w:tcPr>
            <w:tcW w:type="dxa" w:w="471"/>
          </w:tcPr>
          <w:p>
            <w:pPr>
              <w:spacing w:before="0" w:after="0" w:lineRule="auto" w:line="252"/>
            </w:pPr>
            <w:r>
              <w:rPr>
                <w:rFonts w:ascii="Calibri" w:hAnsi="Calibri" w:cs="Calibri" w:eastAsia="Calibri"/>
                <w:color w:val="222222"/>
                <w:sz w:val="19"/>
              </w:rPr>
              <w:t>13</w:t>
            </w:r>
          </w:p>
        </w:tc>
        <w:tc>
          <w:tcPr>
            <w:tcW w:type="dxa" w:w="901"/>
          </w:tcPr>
          <w:p>
            <w:pPr>
              <w:spacing w:before="0" w:after="0" w:lineRule="auto" w:line="252"/>
            </w:pPr>
            <w:r>
              <w:rPr>
                <w:rFonts w:ascii="Calibri" w:hAnsi="Calibri" w:cs="Calibri" w:eastAsia="Calibri"/>
                <w:color w:val="222222"/>
                <w:sz w:val="19"/>
              </w:rPr>
              <w:t>3</w:t>
            </w:r>
          </w:p>
        </w:tc>
        <w:tc>
          <w:tcPr>
            <w:tcW w:type="dxa" w:w="686"/>
          </w:tcPr>
          <w:p>
            <w:pPr>
              <w:spacing w:before="0" w:after="0" w:lineRule="auto" w:line="252"/>
            </w:pPr>
            <w:r>
              <w:rPr>
                <w:rFonts w:ascii="Calibri" w:hAnsi="Calibri" w:cs="Calibri" w:eastAsia="Calibri"/>
                <w:color w:val="222222"/>
                <w:sz w:val="19"/>
              </w:rPr>
              <w:t>6</w:t>
            </w:r>
          </w:p>
        </w:tc>
        <w:tc>
          <w:tcPr>
            <w:tcW w:type="dxa" w:w="4082"/>
          </w:tcPr>
          <w:p>
            <w:pPr>
              <w:spacing w:before="0" w:after="0" w:lineRule="auto" w:line="252"/>
            </w:pPr>
            <w:r>
              <w:rPr>
                <w:rFonts w:ascii="Calibri" w:hAnsi="Calibri" w:cs="Calibri" w:eastAsia="Calibri"/>
                <w:color w:val="222222"/>
                <w:sz w:val="19"/>
              </w:rPr>
              <w:t>Wanderer: spread-out stats, bigger hand, moves far</w:t>
            </w:r>
          </w:p>
        </w:tc>
      </w:tr>
    </w:tbl>
    <w:p>
      <w:pPr>
        <w:spacing w:before="0" w:after="40" w:lineRule="auto" w:line="240"/>
      </w:pPr>
    </w:p>
    <w:p>
      <w:pPr>
        <w:spacing w:before="0" w:after="100" w:lineRule="auto" w:line="276"/>
      </w:pPr>
      <w:r>
        <w:rPr>
          <w:rFonts w:ascii="Calibri" w:hAnsi="Calibri" w:cs="Calibri" w:eastAsia="Calibri"/>
          <w:color w:val="222222"/>
          <w:sz w:val="21"/>
        </w:rPr>
        <w:t xml:space="preserve">Each character has three Abilities: one </w:t>
      </w:r>
      <w:r>
        <w:rPr>
          <w:rFonts w:ascii="Calibri" w:hAnsi="Calibri" w:cs="Calibri" w:eastAsia="Calibri"/>
          <w:b/>
          <w:color w:val="222222"/>
          <w:sz w:val="21"/>
        </w:rPr>
        <w:t>boost</w:t>
      </w:r>
      <w:r>
        <w:rPr>
          <w:rFonts w:ascii="Calibri" w:hAnsi="Calibri" w:cs="Calibri" w:eastAsia="Calibri"/>
          <w:color w:val="222222"/>
          <w:sz w:val="21"/>
        </w:rPr>
        <w:t xml:space="preserve"> (any fight), one </w:t>
      </w:r>
      <w:r>
        <w:rPr>
          <w:rFonts w:ascii="Calibri" w:hAnsi="Calibri" w:cs="Calibri" w:eastAsia="Calibri"/>
          <w:b/>
          <w:color w:val="222222"/>
          <w:sz w:val="21"/>
        </w:rPr>
        <w:t>sabotage</w:t>
      </w:r>
      <w:r>
        <w:rPr>
          <w:rFonts w:ascii="Calibri" w:hAnsi="Calibri" w:cs="Calibri" w:eastAsia="Calibri"/>
          <w:color w:val="222222"/>
          <w:sz w:val="21"/>
        </w:rPr>
        <w:t xml:space="preserve"> (another player's fight only) and one </w:t>
      </w:r>
      <w:r>
        <w:rPr>
          <w:rFonts w:ascii="Calibri" w:hAnsi="Calibri" w:cs="Calibri" w:eastAsia="Calibri"/>
          <w:b/>
          <w:color w:val="222222"/>
          <w:sz w:val="21"/>
        </w:rPr>
        <w:t>signature</w:t>
      </w:r>
      <w:r>
        <w:rPr>
          <w:rFonts w:ascii="Calibri" w:hAnsi="Calibri" w:cs="Calibri" w:eastAsia="Calibri"/>
          <w:color w:val="222222"/>
          <w:sz w:val="21"/>
        </w:rPr>
        <w:t>. A used Ability is turned face down until you REST.</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1763"/>
        <w:gridCol w:w="2625"/>
        <w:gridCol w:w="2625"/>
        <w:gridCol w:w="2625"/>
      </w:tblGrid>
      <w:tr>
        <w:trPr>
          <w:cantSplit/>
          <w:tblHeader/>
        </w:trPr>
        <w:tc>
          <w:tcPr>
            <w:tcW w:type="dxa" w:w="1763"/>
            <w:shd w:val="clear" w:color="auto" w:fill="EDEDED"/>
          </w:tcPr>
          <w:p>
            <w:pPr>
              <w:spacing w:before="0" w:after="0" w:lineRule="auto" w:line="252"/>
            </w:pPr>
            <w:r>
              <w:rPr>
                <w:rFonts w:ascii="Calibri" w:hAnsi="Calibri" w:cs="Calibri" w:eastAsia="Calibri"/>
                <w:b/>
                <w:color w:val="222222"/>
                <w:sz w:val="20"/>
              </w:rPr>
              <w:t>Character</w:t>
            </w:r>
          </w:p>
        </w:tc>
        <w:tc>
          <w:tcPr>
            <w:tcW w:type="dxa" w:w="2625"/>
            <w:shd w:val="clear" w:color="auto" w:fill="EDEDED"/>
          </w:tcPr>
          <w:p>
            <w:pPr>
              <w:spacing w:before="0" w:after="0" w:lineRule="auto" w:line="252"/>
            </w:pPr>
            <w:r>
              <w:rPr>
                <w:rFonts w:ascii="Calibri" w:hAnsi="Calibri" w:cs="Calibri" w:eastAsia="Calibri"/>
                <w:b/>
                <w:color w:val="222222"/>
                <w:sz w:val="20"/>
              </w:rPr>
              <w:t>Boost</w:t>
            </w:r>
          </w:p>
        </w:tc>
        <w:tc>
          <w:tcPr>
            <w:tcW w:type="dxa" w:w="2625"/>
            <w:shd w:val="clear" w:color="auto" w:fill="EDEDED"/>
          </w:tcPr>
          <w:p>
            <w:pPr>
              <w:spacing w:before="0" w:after="0" w:lineRule="auto" w:line="252"/>
            </w:pPr>
            <w:r>
              <w:rPr>
                <w:rFonts w:ascii="Calibri" w:hAnsi="Calibri" w:cs="Calibri" w:eastAsia="Calibri"/>
                <w:b/>
                <w:color w:val="222222"/>
                <w:sz w:val="20"/>
              </w:rPr>
              <w:t>Sabotage</w:t>
            </w:r>
          </w:p>
        </w:tc>
        <w:tc>
          <w:tcPr>
            <w:tcW w:type="dxa" w:w="2625"/>
            <w:shd w:val="clear" w:color="auto" w:fill="EDEDED"/>
          </w:tcPr>
          <w:p>
            <w:pPr>
              <w:spacing w:before="0" w:after="0" w:lineRule="auto" w:line="252"/>
            </w:pPr>
            <w:r>
              <w:rPr>
                <w:rFonts w:ascii="Calibri" w:hAnsi="Calibri" w:cs="Calibri" w:eastAsia="Calibri"/>
                <w:b/>
                <w:color w:val="222222"/>
                <w:sz w:val="20"/>
              </w:rPr>
              <w:t>Signature</w:t>
            </w:r>
          </w:p>
        </w:tc>
      </w:tr>
      <w:tr>
        <w:trPr>
          <w:cantSplit/>
        </w:trPr>
        <w:tc>
          <w:tcPr>
            <w:tcW w:type="dxa" w:w="1763"/>
          </w:tcPr>
          <w:p>
            <w:pPr>
              <w:spacing w:before="0" w:after="0" w:lineRule="auto" w:line="252"/>
            </w:pPr>
            <w:r>
              <w:rPr>
                <w:rFonts w:ascii="Calibri" w:hAnsi="Calibri" w:cs="Calibri" w:eastAsia="Calibri"/>
                <w:color w:val="222222"/>
                <w:sz w:val="20"/>
              </w:rPr>
              <w:t>Bellkeeper</w:t>
            </w:r>
          </w:p>
        </w:tc>
        <w:tc>
          <w:tcPr>
            <w:tcW w:type="dxa" w:w="2625"/>
          </w:tcPr>
          <w:p>
            <w:pPr>
              <w:spacing w:before="0" w:after="0" w:lineRule="auto" w:line="252"/>
            </w:pPr>
            <w:r>
              <w:rPr>
                <w:rFonts w:ascii="Calibri" w:hAnsi="Calibri" w:cs="Calibri" w:eastAsia="Calibri"/>
                <w:b/>
                <w:color w:val="222222"/>
                <w:sz w:val="20"/>
              </w:rPr>
              <w:t>Iron Toll:</w:t>
            </w:r>
            <w:r>
              <w:rPr>
                <w:rFonts w:ascii="Calibri" w:hAnsi="Calibri" w:cs="Calibri" w:eastAsia="Calibri"/>
                <w:color w:val="222222"/>
                <w:sz w:val="20"/>
              </w:rPr>
              <w:t xml:space="preserve"> deal 3 damage to the enemy.</w:t>
            </w:r>
          </w:p>
        </w:tc>
        <w:tc>
          <w:tcPr>
            <w:tcW w:type="dxa" w:w="2625"/>
          </w:tcPr>
          <w:p>
            <w:pPr>
              <w:spacing w:before="0" w:after="0" w:lineRule="auto" w:line="252"/>
            </w:pPr>
            <w:r>
              <w:rPr>
                <w:rFonts w:ascii="Calibri" w:hAnsi="Calibri" w:cs="Calibri" w:eastAsia="Calibri"/>
                <w:b/>
                <w:color w:val="222222"/>
                <w:sz w:val="20"/>
              </w:rPr>
              <w:t>Stand Fast:</w:t>
            </w:r>
            <w:r>
              <w:rPr>
                <w:rFonts w:ascii="Calibri" w:hAnsi="Calibri" w:cs="Calibri" w:eastAsia="Calibri"/>
                <w:color w:val="222222"/>
                <w:sz w:val="20"/>
              </w:rPr>
              <w:t xml:space="preserve"> the enemy deals 3 more damage this round.</w:t>
            </w:r>
          </w:p>
        </w:tc>
        <w:tc>
          <w:tcPr>
            <w:tcW w:type="dxa" w:w="2625"/>
          </w:tcPr>
          <w:p>
            <w:pPr>
              <w:spacing w:before="0" w:after="0" w:lineRule="auto" w:line="252"/>
            </w:pPr>
            <w:r>
              <w:rPr>
                <w:rFonts w:ascii="Calibri" w:hAnsi="Calibri" w:cs="Calibri" w:eastAsia="Calibri"/>
                <w:b/>
                <w:color w:val="222222"/>
                <w:sz w:val="20"/>
              </w:rPr>
              <w:t>Echo Guard</w:t>
            </w:r>
            <w:r>
              <w:rPr>
                <w:rFonts w:ascii="Calibri" w:hAnsi="Calibri" w:cs="Calibri" w:eastAsia="Calibri"/>
                <w:color w:val="222222"/>
                <w:sz w:val="20"/>
              </w:rPr>
              <w:t xml:space="preserve"> (any fight): the fighter gains 5 Block this round.</w:t>
            </w:r>
          </w:p>
        </w:tc>
      </w:tr>
      <w:tr>
        <w:trPr>
          <w:cantSplit/>
        </w:trPr>
        <w:tc>
          <w:tcPr>
            <w:tcW w:type="dxa" w:w="1763"/>
          </w:tcPr>
          <w:p>
            <w:pPr>
              <w:spacing w:before="0" w:after="0" w:lineRule="auto" w:line="252"/>
            </w:pPr>
            <w:r>
              <w:rPr>
                <w:rFonts w:ascii="Calibri" w:hAnsi="Calibri" w:cs="Calibri" w:eastAsia="Calibri"/>
                <w:color w:val="222222"/>
                <w:sz w:val="20"/>
              </w:rPr>
              <w:t>Foxglove</w:t>
            </w:r>
          </w:p>
        </w:tc>
        <w:tc>
          <w:tcPr>
            <w:tcW w:type="dxa" w:w="2625"/>
          </w:tcPr>
          <w:p>
            <w:pPr>
              <w:spacing w:before="0" w:after="0" w:lineRule="auto" w:line="252"/>
            </w:pPr>
            <w:r>
              <w:rPr>
                <w:rFonts w:ascii="Calibri" w:hAnsi="Calibri" w:cs="Calibri" w:eastAsia="Calibri"/>
                <w:b/>
                <w:color w:val="222222"/>
                <w:sz w:val="20"/>
              </w:rPr>
              <w:t>Quickstep:</w:t>
            </w:r>
            <w:r>
              <w:rPr>
                <w:rFonts w:ascii="Calibri" w:hAnsi="Calibri" w:cs="Calibri" w:eastAsia="Calibri"/>
                <w:color w:val="222222"/>
                <w:sz w:val="20"/>
              </w:rPr>
              <w:t xml:space="preserve"> deal 4 damage to the enemy.</w:t>
            </w:r>
          </w:p>
        </w:tc>
        <w:tc>
          <w:tcPr>
            <w:tcW w:type="dxa" w:w="2625"/>
          </w:tcPr>
          <w:p>
            <w:pPr>
              <w:spacing w:before="0" w:after="0" w:lineRule="auto" w:line="252"/>
            </w:pPr>
            <w:r>
              <w:rPr>
                <w:rFonts w:ascii="Calibri" w:hAnsi="Calibri" w:cs="Calibri" w:eastAsia="Calibri"/>
                <w:b/>
                <w:color w:val="222222"/>
                <w:sz w:val="20"/>
              </w:rPr>
              <w:t>Pocket Sand:</w:t>
            </w:r>
            <w:r>
              <w:rPr>
                <w:rFonts w:ascii="Calibri" w:hAnsi="Calibri" w:cs="Calibri" w:eastAsia="Calibri"/>
                <w:color w:val="222222"/>
                <w:sz w:val="20"/>
              </w:rPr>
              <w:t xml:space="preserve"> the fighter's Block this round becomes 0 (cards and items).</w:t>
            </w:r>
          </w:p>
        </w:tc>
        <w:tc>
          <w:tcPr>
            <w:tcW w:type="dxa" w:w="2625"/>
          </w:tcPr>
          <w:p>
            <w:pPr>
              <w:spacing w:before="0" w:after="0" w:lineRule="auto" w:line="252"/>
            </w:pPr>
            <w:r>
              <w:rPr>
                <w:rFonts w:ascii="Calibri" w:hAnsi="Calibri" w:cs="Calibri" w:eastAsia="Calibri"/>
                <w:b/>
                <w:color w:val="222222"/>
                <w:sz w:val="20"/>
              </w:rPr>
              <w:t>False Image</w:t>
            </w:r>
            <w:r>
              <w:rPr>
                <w:rFonts w:ascii="Calibri" w:hAnsi="Calibri" w:cs="Calibri" w:eastAsia="Calibri"/>
                <w:color w:val="222222"/>
                <w:sz w:val="20"/>
              </w:rPr>
              <w:t xml:space="preserve"> (your turn): take 2 gold from a player on your tile or a tile next to you.</w:t>
            </w:r>
          </w:p>
        </w:tc>
      </w:tr>
      <w:tr>
        <w:trPr>
          <w:cantSplit/>
        </w:trPr>
        <w:tc>
          <w:tcPr>
            <w:tcW w:type="dxa" w:w="1763"/>
          </w:tcPr>
          <w:p>
            <w:pPr>
              <w:spacing w:before="0" w:after="0" w:lineRule="auto" w:line="252"/>
            </w:pPr>
            <w:r>
              <w:rPr>
                <w:rFonts w:ascii="Calibri" w:hAnsi="Calibri" w:cs="Calibri" w:eastAsia="Calibri"/>
                <w:color w:val="222222"/>
                <w:sz w:val="20"/>
              </w:rPr>
              <w:t>Ash Scribe</w:t>
            </w:r>
          </w:p>
        </w:tc>
        <w:tc>
          <w:tcPr>
            <w:tcW w:type="dxa" w:w="2625"/>
          </w:tcPr>
          <w:p>
            <w:pPr>
              <w:spacing w:before="0" w:after="0" w:lineRule="auto" w:line="252"/>
            </w:pPr>
            <w:r>
              <w:rPr>
                <w:rFonts w:ascii="Calibri" w:hAnsi="Calibri" w:cs="Calibri" w:eastAsia="Calibri"/>
                <w:b/>
                <w:color w:val="222222"/>
                <w:sz w:val="20"/>
              </w:rPr>
              <w:t>Mark of Knowing:</w:t>
            </w:r>
            <w:r>
              <w:rPr>
                <w:rFonts w:ascii="Calibri" w:hAnsi="Calibri" w:cs="Calibri" w:eastAsia="Calibri"/>
                <w:color w:val="222222"/>
                <w:sz w:val="20"/>
              </w:rPr>
              <w:t xml:space="preserve"> deal 5 damage to the enemy.</w:t>
            </w:r>
          </w:p>
        </w:tc>
        <w:tc>
          <w:tcPr>
            <w:tcW w:type="dxa" w:w="2625"/>
          </w:tcPr>
          <w:p>
            <w:pPr>
              <w:spacing w:before="0" w:after="0" w:lineRule="auto" w:line="252"/>
            </w:pPr>
            <w:r>
              <w:rPr>
                <w:rFonts w:ascii="Calibri" w:hAnsi="Calibri" w:cs="Calibri" w:eastAsia="Calibri"/>
                <w:b/>
                <w:color w:val="222222"/>
                <w:sz w:val="20"/>
              </w:rPr>
              <w:t>Ink Snare:</w:t>
            </w:r>
            <w:r>
              <w:rPr>
                <w:rFonts w:ascii="Calibri" w:hAnsi="Calibri" w:cs="Calibri" w:eastAsia="Calibri"/>
                <w:color w:val="222222"/>
                <w:sz w:val="20"/>
              </w:rPr>
              <w:t xml:space="preserve"> remove 4 damage from the enemy.</w:t>
            </w:r>
          </w:p>
        </w:tc>
        <w:tc>
          <w:tcPr>
            <w:tcW w:type="dxa" w:w="2625"/>
          </w:tcPr>
          <w:p>
            <w:pPr>
              <w:spacing w:before="0" w:after="0" w:lineRule="auto" w:line="252"/>
            </w:pPr>
            <w:r>
              <w:rPr>
                <w:rFonts w:ascii="Calibri" w:hAnsi="Calibri" w:cs="Calibri" w:eastAsia="Calibri"/>
                <w:b/>
                <w:color w:val="222222"/>
                <w:sz w:val="20"/>
              </w:rPr>
              <w:t>Recollection</w:t>
            </w:r>
            <w:r>
              <w:rPr>
                <w:rFonts w:ascii="Calibri" w:hAnsi="Calibri" w:cs="Calibri" w:eastAsia="Calibri"/>
                <w:color w:val="222222"/>
                <w:sz w:val="20"/>
              </w:rPr>
              <w:t xml:space="preserve"> (your fight): gain 2 energy this round.</w:t>
            </w:r>
          </w:p>
        </w:tc>
      </w:tr>
      <w:tr>
        <w:trPr>
          <w:cantSplit/>
        </w:trPr>
        <w:tc>
          <w:tcPr>
            <w:tcW w:type="dxa" w:w="1763"/>
          </w:tcPr>
          <w:p>
            <w:pPr>
              <w:spacing w:before="0" w:after="0" w:lineRule="auto" w:line="252"/>
            </w:pPr>
            <w:r>
              <w:rPr>
                <w:rFonts w:ascii="Calibri" w:hAnsi="Calibri" w:cs="Calibri" w:eastAsia="Calibri"/>
                <w:color w:val="222222"/>
                <w:sz w:val="20"/>
              </w:rPr>
              <w:t>Briar Knight</w:t>
            </w:r>
          </w:p>
        </w:tc>
        <w:tc>
          <w:tcPr>
            <w:tcW w:type="dxa" w:w="2625"/>
          </w:tcPr>
          <w:p>
            <w:pPr>
              <w:spacing w:before="0" w:after="0" w:lineRule="auto" w:line="252"/>
            </w:pPr>
            <w:r>
              <w:rPr>
                <w:rFonts w:ascii="Calibri" w:hAnsi="Calibri" w:cs="Calibri" w:eastAsia="Calibri"/>
                <w:b/>
                <w:color w:val="222222"/>
                <w:sz w:val="20"/>
              </w:rPr>
              <w:t>Thorn Lunge:</w:t>
            </w:r>
            <w:r>
              <w:rPr>
                <w:rFonts w:ascii="Calibri" w:hAnsi="Calibri" w:cs="Calibri" w:eastAsia="Calibri"/>
                <w:color w:val="222222"/>
                <w:sz w:val="20"/>
              </w:rPr>
              <w:t xml:space="preserve"> deal 4 damage to the enemy; the fighter heals 2 HP.</w:t>
            </w:r>
          </w:p>
        </w:tc>
        <w:tc>
          <w:tcPr>
            <w:tcW w:type="dxa" w:w="2625"/>
          </w:tcPr>
          <w:p>
            <w:pPr>
              <w:spacing w:before="0" w:after="0" w:lineRule="auto" w:line="252"/>
            </w:pPr>
            <w:r>
              <w:rPr>
                <w:rFonts w:ascii="Calibri" w:hAnsi="Calibri" w:cs="Calibri" w:eastAsia="Calibri"/>
                <w:b/>
                <w:color w:val="222222"/>
                <w:sz w:val="20"/>
              </w:rPr>
              <w:t>Briar Mark:</w:t>
            </w:r>
            <w:r>
              <w:rPr>
                <w:rFonts w:ascii="Calibri" w:hAnsi="Calibri" w:cs="Calibri" w:eastAsia="Calibri"/>
                <w:color w:val="222222"/>
                <w:sz w:val="20"/>
              </w:rPr>
              <w:t xml:space="preserve"> the fighter loses 2 HP.</w:t>
            </w:r>
          </w:p>
        </w:tc>
        <w:tc>
          <w:tcPr>
            <w:tcW w:type="dxa" w:w="2625"/>
          </w:tcPr>
          <w:p>
            <w:pPr>
              <w:spacing w:before="0" w:after="0" w:lineRule="auto" w:line="252"/>
            </w:pPr>
            <w:r>
              <w:rPr>
                <w:rFonts w:ascii="Calibri" w:hAnsi="Calibri" w:cs="Calibri" w:eastAsia="Calibri"/>
                <w:b/>
                <w:color w:val="222222"/>
                <w:sz w:val="20"/>
              </w:rPr>
              <w:t>Riposte</w:t>
            </w:r>
            <w:r>
              <w:rPr>
                <w:rFonts w:ascii="Calibri" w:hAnsi="Calibri" w:cs="Calibri" w:eastAsia="Calibri"/>
                <w:color w:val="222222"/>
                <w:sz w:val="20"/>
              </w:rPr>
              <w:t xml:space="preserve"> (your turn or your fight): draw 2 Action cards.</w:t>
            </w:r>
          </w:p>
        </w:tc>
      </w:tr>
      <w:tr>
        <w:trPr>
          <w:cantSplit/>
        </w:trPr>
        <w:tc>
          <w:tcPr>
            <w:tcW w:type="dxa" w:w="1763"/>
          </w:tcPr>
          <w:p>
            <w:pPr>
              <w:spacing w:before="0" w:after="0" w:lineRule="auto" w:line="252"/>
            </w:pPr>
            <w:r>
              <w:rPr>
                <w:rFonts w:ascii="Calibri" w:hAnsi="Calibri" w:cs="Calibri" w:eastAsia="Calibri"/>
                <w:color w:val="222222"/>
                <w:sz w:val="20"/>
              </w:rPr>
              <w:t>Hollow Pilgrim</w:t>
            </w:r>
          </w:p>
        </w:tc>
        <w:tc>
          <w:tcPr>
            <w:tcW w:type="dxa" w:w="2625"/>
          </w:tcPr>
          <w:p>
            <w:pPr>
              <w:spacing w:before="0" w:after="0" w:lineRule="auto" w:line="252"/>
            </w:pPr>
            <w:r>
              <w:rPr>
                <w:rFonts w:ascii="Calibri" w:hAnsi="Calibri" w:cs="Calibri" w:eastAsia="Calibri"/>
                <w:b/>
                <w:color w:val="222222"/>
                <w:sz w:val="20"/>
              </w:rPr>
              <w:t>Wandering Step:</w:t>
            </w:r>
            <w:r>
              <w:rPr>
                <w:rFonts w:ascii="Calibri" w:hAnsi="Calibri" w:cs="Calibri" w:eastAsia="Calibri"/>
                <w:color w:val="222222"/>
                <w:sz w:val="20"/>
              </w:rPr>
              <w:t xml:space="preserve"> deal 3 damage to the enemy; the fighter gains 2 Block.</w:t>
            </w:r>
          </w:p>
        </w:tc>
        <w:tc>
          <w:tcPr>
            <w:tcW w:type="dxa" w:w="2625"/>
          </w:tcPr>
          <w:p>
            <w:pPr>
              <w:spacing w:before="0" w:after="0" w:lineRule="auto" w:line="252"/>
            </w:pPr>
            <w:r>
              <w:rPr>
                <w:rFonts w:ascii="Calibri" w:hAnsi="Calibri" w:cs="Calibri" w:eastAsia="Calibri"/>
                <w:b/>
                <w:color w:val="222222"/>
                <w:sz w:val="20"/>
              </w:rPr>
              <w:t>Lantern Veil:</w:t>
            </w:r>
            <w:r>
              <w:rPr>
                <w:rFonts w:ascii="Calibri" w:hAnsi="Calibri" w:cs="Calibri" w:eastAsia="Calibri"/>
                <w:color w:val="222222"/>
                <w:sz w:val="20"/>
              </w:rPr>
              <w:t xml:space="preserve"> the fighter can't flee for the rest of this fight.</w:t>
            </w:r>
          </w:p>
        </w:tc>
        <w:tc>
          <w:tcPr>
            <w:tcW w:type="dxa" w:w="2625"/>
          </w:tcPr>
          <w:p>
            <w:pPr>
              <w:spacing w:before="0" w:after="0" w:lineRule="auto" w:line="252"/>
            </w:pPr>
            <w:r>
              <w:rPr>
                <w:rFonts w:ascii="Calibri" w:hAnsi="Calibri" w:cs="Calibri" w:eastAsia="Calibri"/>
                <w:b/>
                <w:color w:val="222222"/>
                <w:sz w:val="20"/>
              </w:rPr>
              <w:t>Wayfinder</w:t>
            </w:r>
            <w:r>
              <w:rPr>
                <w:rFonts w:ascii="Calibri" w:hAnsi="Calibri" w:cs="Calibri" w:eastAsia="Calibri"/>
                <w:color w:val="222222"/>
                <w:sz w:val="20"/>
              </w:rPr>
              <w:t xml:space="preserve"> (after your movement roll): add 3 to it.</w:t>
            </w:r>
          </w:p>
        </w:tc>
      </w:tr>
    </w:tbl>
    <w:p>
      <w:pPr>
        <w:spacing w:before="0" w:after="40" w:lineRule="auto" w:line="240"/>
      </w:pPr>
    </w:p>
    <w:p>
      <w:pPr>
        <w:pStyle w:val="Heading2"/>
      </w:pPr>
      <w:r>
        <w:t>10.6 Hidden objectives: 8 cards</w:t>
      </w:r>
    </w:p>
    <w:p>
      <w:pPr>
        <w:spacing w:before="0" w:after="100" w:lineRule="auto" w:line="276"/>
      </w:pPr>
      <w:r>
        <w:rPr>
          <w:rFonts w:ascii="Calibri" w:hAnsi="Calibri" w:cs="Calibri" w:eastAsia="Calibri"/>
          <w:color w:val="222222"/>
          <w:sz w:val="21"/>
        </w:rPr>
        <w:t>Reward for each: show the card and gain 2 levels (not above 9).</w:t>
      </w:r>
    </w:p>
    <w:tbl>
      <w:tblPr>
        <w:tblW w:type="auto" w:w="0"/>
        <w:jc w:val="left"/>
        <w:tblLayout w:type="fixed"/>
        <w:tblLook w:firstColumn="1" w:firstRow="1" w:lastColumn="0" w:lastRow="0" w:noHBand="0" w:noVBand="1" w:val="04A0"/>
        <w:tblLayout w:type="fixed"/>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CellMar>
          <w:top w:w="45" w:type="dxa"/>
          <w:bottom w:w="45" w:type="dxa"/>
          <w:left w:w="85" w:type="dxa"/>
          <w:right w:w="85" w:type="dxa"/>
        </w:tblCellMar>
      </w:tblPr>
      <w:tblGrid>
        <w:gridCol w:w="471"/>
        <w:gridCol w:w="1763"/>
        <w:gridCol w:w="7404"/>
      </w:tblGrid>
      <w:tr>
        <w:trPr>
          <w:cantSplit/>
          <w:tblHeader/>
        </w:trPr>
        <w:tc>
          <w:tcPr>
            <w:tcW w:type="dxa" w:w="471"/>
            <w:shd w:val="clear" w:color="auto" w:fill="EDEDED"/>
          </w:tcPr>
          <w:p>
            <w:pPr>
              <w:spacing w:before="0" w:after="0" w:lineRule="auto" w:line="252"/>
            </w:pPr>
            <w:r>
              <w:rPr>
                <w:rFonts w:ascii="Calibri" w:hAnsi="Calibri" w:cs="Calibri" w:eastAsia="Calibri"/>
                <w:b/>
                <w:color w:val="222222"/>
                <w:sz w:val="20"/>
              </w:rPr>
              <w:t>ID</w:t>
            </w:r>
          </w:p>
        </w:tc>
        <w:tc>
          <w:tcPr>
            <w:tcW w:type="dxa" w:w="1763"/>
            <w:shd w:val="clear" w:color="auto" w:fill="EDEDED"/>
          </w:tcPr>
          <w:p>
            <w:pPr>
              <w:spacing w:before="0" w:after="0" w:lineRule="auto" w:line="252"/>
            </w:pPr>
            <w:r>
              <w:rPr>
                <w:rFonts w:ascii="Calibri" w:hAnsi="Calibri" w:cs="Calibri" w:eastAsia="Calibri"/>
                <w:b/>
                <w:color w:val="222222"/>
                <w:sz w:val="20"/>
              </w:rPr>
              <w:t>Objective</w:t>
            </w:r>
          </w:p>
        </w:tc>
        <w:tc>
          <w:tcPr>
            <w:tcW w:type="dxa" w:w="7404"/>
            <w:shd w:val="clear" w:color="auto" w:fill="EDEDED"/>
          </w:tcPr>
          <w:p>
            <w:pPr>
              <w:spacing w:before="0" w:after="0" w:lineRule="auto" w:line="252"/>
            </w:pPr>
            <w:r>
              <w:rPr>
                <w:rFonts w:ascii="Calibri" w:hAnsi="Calibri" w:cs="Calibri" w:eastAsia="Calibri"/>
                <w:b/>
                <w:color w:val="222222"/>
                <w:sz w:val="20"/>
              </w:rPr>
              <w:t>Condition</w:t>
            </w:r>
          </w:p>
        </w:tc>
      </w:tr>
      <w:tr>
        <w:trPr>
          <w:cantSplit/>
        </w:trPr>
        <w:tc>
          <w:tcPr>
            <w:tcW w:type="dxa" w:w="471"/>
          </w:tcPr>
          <w:p>
            <w:pPr>
              <w:spacing w:before="0" w:after="0" w:lineRule="auto" w:line="252"/>
            </w:pPr>
            <w:r>
              <w:rPr>
                <w:rFonts w:ascii="Calibri" w:hAnsi="Calibri" w:cs="Calibri" w:eastAsia="Calibri"/>
                <w:color w:val="222222"/>
                <w:sz w:val="20"/>
              </w:rPr>
              <w:t>O1</w:t>
            </w:r>
          </w:p>
        </w:tc>
        <w:tc>
          <w:tcPr>
            <w:tcW w:type="dxa" w:w="1763"/>
          </w:tcPr>
          <w:p>
            <w:pPr>
              <w:spacing w:before="0" w:after="0" w:lineRule="auto" w:line="252"/>
            </w:pPr>
            <w:r>
              <w:rPr>
                <w:rFonts w:ascii="Calibri" w:hAnsi="Calibri" w:cs="Calibri" w:eastAsia="Calibri"/>
                <w:color w:val="222222"/>
                <w:sz w:val="20"/>
              </w:rPr>
              <w:t>Giant Slayer</w:t>
            </w:r>
          </w:p>
        </w:tc>
        <w:tc>
          <w:tcPr>
            <w:tcW w:type="dxa" w:w="7404"/>
          </w:tcPr>
          <w:p>
            <w:pPr>
              <w:spacing w:before="0" w:after="0" w:lineRule="auto" w:line="252"/>
            </w:pPr>
            <w:r>
              <w:rPr>
                <w:rFonts w:ascii="Calibri" w:hAnsi="Calibri" w:cs="Calibri" w:eastAsia="Calibri"/>
                <w:color w:val="222222"/>
                <w:sz w:val="20"/>
              </w:rPr>
              <w:t>Defeat a Tier III enemy.</w:t>
            </w:r>
          </w:p>
        </w:tc>
      </w:tr>
      <w:tr>
        <w:trPr>
          <w:cantSplit/>
        </w:trPr>
        <w:tc>
          <w:tcPr>
            <w:tcW w:type="dxa" w:w="471"/>
          </w:tcPr>
          <w:p>
            <w:pPr>
              <w:spacing w:before="0" w:after="0" w:lineRule="auto" w:line="252"/>
            </w:pPr>
            <w:r>
              <w:rPr>
                <w:rFonts w:ascii="Calibri" w:hAnsi="Calibri" w:cs="Calibri" w:eastAsia="Calibri"/>
                <w:color w:val="222222"/>
                <w:sz w:val="20"/>
              </w:rPr>
              <w:t>O2</w:t>
            </w:r>
          </w:p>
        </w:tc>
        <w:tc>
          <w:tcPr>
            <w:tcW w:type="dxa" w:w="1763"/>
          </w:tcPr>
          <w:p>
            <w:pPr>
              <w:spacing w:before="0" w:after="0" w:lineRule="auto" w:line="252"/>
            </w:pPr>
            <w:r>
              <w:rPr>
                <w:rFonts w:ascii="Calibri" w:hAnsi="Calibri" w:cs="Calibri" w:eastAsia="Calibri"/>
                <w:color w:val="222222"/>
                <w:sz w:val="20"/>
              </w:rPr>
              <w:t>Monster Hunter</w:t>
            </w:r>
          </w:p>
        </w:tc>
        <w:tc>
          <w:tcPr>
            <w:tcW w:type="dxa" w:w="7404"/>
          </w:tcPr>
          <w:p>
            <w:pPr>
              <w:spacing w:before="0" w:after="0" w:lineRule="auto" w:line="252"/>
            </w:pPr>
            <w:r>
              <w:rPr>
                <w:rFonts w:ascii="Calibri" w:hAnsi="Calibri" w:cs="Calibri" w:eastAsia="Calibri"/>
                <w:color w:val="222222"/>
                <w:sz w:val="20"/>
              </w:rPr>
              <w:t>Defeat 3 Tier II enemies.</w:t>
            </w:r>
          </w:p>
        </w:tc>
      </w:tr>
      <w:tr>
        <w:trPr>
          <w:cantSplit/>
        </w:trPr>
        <w:tc>
          <w:tcPr>
            <w:tcW w:type="dxa" w:w="471"/>
          </w:tcPr>
          <w:p>
            <w:pPr>
              <w:spacing w:before="0" w:after="0" w:lineRule="auto" w:line="252"/>
            </w:pPr>
            <w:r>
              <w:rPr>
                <w:rFonts w:ascii="Calibri" w:hAnsi="Calibri" w:cs="Calibri" w:eastAsia="Calibri"/>
                <w:color w:val="222222"/>
                <w:sz w:val="20"/>
              </w:rPr>
              <w:t>O3</w:t>
            </w:r>
          </w:p>
        </w:tc>
        <w:tc>
          <w:tcPr>
            <w:tcW w:type="dxa" w:w="1763"/>
          </w:tcPr>
          <w:p>
            <w:pPr>
              <w:spacing w:before="0" w:after="0" w:lineRule="auto" w:line="252"/>
            </w:pPr>
            <w:r>
              <w:rPr>
                <w:rFonts w:ascii="Calibri" w:hAnsi="Calibri" w:cs="Calibri" w:eastAsia="Calibri"/>
                <w:color w:val="222222"/>
                <w:sz w:val="20"/>
              </w:rPr>
              <w:t>Drillmaster</w:t>
            </w:r>
          </w:p>
        </w:tc>
        <w:tc>
          <w:tcPr>
            <w:tcW w:type="dxa" w:w="7404"/>
          </w:tcPr>
          <w:p>
            <w:pPr>
              <w:spacing w:before="0" w:after="0" w:lineRule="auto" w:line="252"/>
            </w:pPr>
            <w:r>
              <w:rPr>
                <w:rFonts w:ascii="Calibri" w:hAnsi="Calibri" w:cs="Calibri" w:eastAsia="Calibri"/>
                <w:color w:val="222222"/>
                <w:sz w:val="20"/>
              </w:rPr>
              <w:t>Have any stat at 5.</w:t>
            </w:r>
          </w:p>
        </w:tc>
      </w:tr>
      <w:tr>
        <w:trPr>
          <w:cantSplit/>
        </w:trPr>
        <w:tc>
          <w:tcPr>
            <w:tcW w:type="dxa" w:w="471"/>
          </w:tcPr>
          <w:p>
            <w:pPr>
              <w:spacing w:before="0" w:after="0" w:lineRule="auto" w:line="252"/>
            </w:pPr>
            <w:r>
              <w:rPr>
                <w:rFonts w:ascii="Calibri" w:hAnsi="Calibri" w:cs="Calibri" w:eastAsia="Calibri"/>
                <w:color w:val="222222"/>
                <w:sz w:val="20"/>
              </w:rPr>
              <w:t>O4</w:t>
            </w:r>
          </w:p>
        </w:tc>
        <w:tc>
          <w:tcPr>
            <w:tcW w:type="dxa" w:w="1763"/>
          </w:tcPr>
          <w:p>
            <w:pPr>
              <w:spacing w:before="0" w:after="0" w:lineRule="auto" w:line="252"/>
            </w:pPr>
            <w:r>
              <w:rPr>
                <w:rFonts w:ascii="Calibri" w:hAnsi="Calibri" w:cs="Calibri" w:eastAsia="Calibri"/>
                <w:color w:val="222222"/>
                <w:sz w:val="20"/>
              </w:rPr>
              <w:t>Well Equipped</w:t>
            </w:r>
          </w:p>
        </w:tc>
        <w:tc>
          <w:tcPr>
            <w:tcW w:type="dxa" w:w="7404"/>
          </w:tcPr>
          <w:p>
            <w:pPr>
              <w:spacing w:before="0" w:after="0" w:lineRule="auto" w:line="252"/>
            </w:pPr>
            <w:r>
              <w:rPr>
                <w:rFonts w:ascii="Calibri" w:hAnsi="Calibri" w:cs="Calibri" w:eastAsia="Calibri"/>
                <w:color w:val="222222"/>
                <w:sz w:val="20"/>
              </w:rPr>
              <w:t>Hold 3 equipment items at the same time.</w:t>
            </w:r>
          </w:p>
        </w:tc>
      </w:tr>
      <w:tr>
        <w:trPr>
          <w:cantSplit/>
        </w:trPr>
        <w:tc>
          <w:tcPr>
            <w:tcW w:type="dxa" w:w="471"/>
          </w:tcPr>
          <w:p>
            <w:pPr>
              <w:spacing w:before="0" w:after="0" w:lineRule="auto" w:line="252"/>
            </w:pPr>
            <w:r>
              <w:rPr>
                <w:rFonts w:ascii="Calibri" w:hAnsi="Calibri" w:cs="Calibri" w:eastAsia="Calibri"/>
                <w:color w:val="222222"/>
                <w:sz w:val="20"/>
              </w:rPr>
              <w:t>O5</w:t>
            </w:r>
          </w:p>
        </w:tc>
        <w:tc>
          <w:tcPr>
            <w:tcW w:type="dxa" w:w="1763"/>
          </w:tcPr>
          <w:p>
            <w:pPr>
              <w:spacing w:before="0" w:after="0" w:lineRule="auto" w:line="252"/>
            </w:pPr>
            <w:r>
              <w:rPr>
                <w:rFonts w:ascii="Calibri" w:hAnsi="Calibri" w:cs="Calibri" w:eastAsia="Calibri"/>
                <w:color w:val="222222"/>
                <w:sz w:val="20"/>
              </w:rPr>
              <w:t>Hoarder</w:t>
            </w:r>
          </w:p>
        </w:tc>
        <w:tc>
          <w:tcPr>
            <w:tcW w:type="dxa" w:w="7404"/>
          </w:tcPr>
          <w:p>
            <w:pPr>
              <w:spacing w:before="0" w:after="0" w:lineRule="auto" w:line="252"/>
            </w:pPr>
            <w:r>
              <w:rPr>
                <w:rFonts w:ascii="Calibri" w:hAnsi="Calibri" w:cs="Calibri" w:eastAsia="Calibri"/>
                <w:color w:val="222222"/>
                <w:sz w:val="20"/>
              </w:rPr>
              <w:t>Hold 10 gold at the same time.</w:t>
            </w:r>
          </w:p>
        </w:tc>
      </w:tr>
      <w:tr>
        <w:trPr>
          <w:cantSplit/>
        </w:trPr>
        <w:tc>
          <w:tcPr>
            <w:tcW w:type="dxa" w:w="471"/>
          </w:tcPr>
          <w:p>
            <w:pPr>
              <w:spacing w:before="0" w:after="0" w:lineRule="auto" w:line="252"/>
            </w:pPr>
            <w:r>
              <w:rPr>
                <w:rFonts w:ascii="Calibri" w:hAnsi="Calibri" w:cs="Calibri" w:eastAsia="Calibri"/>
                <w:color w:val="222222"/>
                <w:sz w:val="20"/>
              </w:rPr>
              <w:t>O6</w:t>
            </w:r>
          </w:p>
        </w:tc>
        <w:tc>
          <w:tcPr>
            <w:tcW w:type="dxa" w:w="1763"/>
          </w:tcPr>
          <w:p>
            <w:pPr>
              <w:spacing w:before="0" w:after="0" w:lineRule="auto" w:line="252"/>
            </w:pPr>
            <w:r>
              <w:rPr>
                <w:rFonts w:ascii="Calibri" w:hAnsi="Calibri" w:cs="Calibri" w:eastAsia="Calibri"/>
                <w:color w:val="222222"/>
                <w:sz w:val="20"/>
              </w:rPr>
              <w:t>Sellsword</w:t>
            </w:r>
          </w:p>
        </w:tc>
        <w:tc>
          <w:tcPr>
            <w:tcW w:type="dxa" w:w="7404"/>
          </w:tcPr>
          <w:p>
            <w:pPr>
              <w:spacing w:before="0" w:after="0" w:lineRule="auto" w:line="252"/>
            </w:pPr>
            <w:r>
              <w:rPr>
                <w:rFonts w:ascii="Calibri" w:hAnsi="Calibri" w:cs="Calibri" w:eastAsia="Calibri"/>
                <w:color w:val="222222"/>
                <w:sz w:val="20"/>
              </w:rPr>
              <w:t>Get paid for helping in 2 fights.</w:t>
            </w:r>
          </w:p>
        </w:tc>
      </w:tr>
      <w:tr>
        <w:trPr>
          <w:cantSplit/>
        </w:trPr>
        <w:tc>
          <w:tcPr>
            <w:tcW w:type="dxa" w:w="471"/>
          </w:tcPr>
          <w:p>
            <w:pPr>
              <w:spacing w:before="0" w:after="0" w:lineRule="auto" w:line="252"/>
            </w:pPr>
            <w:r>
              <w:rPr>
                <w:rFonts w:ascii="Calibri" w:hAnsi="Calibri" w:cs="Calibri" w:eastAsia="Calibri"/>
                <w:color w:val="222222"/>
                <w:sz w:val="20"/>
              </w:rPr>
              <w:t>O7</w:t>
            </w:r>
          </w:p>
        </w:tc>
        <w:tc>
          <w:tcPr>
            <w:tcW w:type="dxa" w:w="1763"/>
          </w:tcPr>
          <w:p>
            <w:pPr>
              <w:spacing w:before="0" w:after="0" w:lineRule="auto" w:line="252"/>
            </w:pPr>
            <w:r>
              <w:rPr>
                <w:rFonts w:ascii="Calibri" w:hAnsi="Calibri" w:cs="Calibri" w:eastAsia="Calibri"/>
                <w:color w:val="222222"/>
                <w:sz w:val="20"/>
              </w:rPr>
              <w:t>Spoiler</w:t>
            </w:r>
          </w:p>
        </w:tc>
        <w:tc>
          <w:tcPr>
            <w:tcW w:type="dxa" w:w="7404"/>
          </w:tcPr>
          <w:p>
            <w:pPr>
              <w:spacing w:before="0" w:after="0" w:lineRule="auto" w:line="252"/>
            </w:pPr>
            <w:r>
              <w:rPr>
                <w:rFonts w:ascii="Calibri" w:hAnsi="Calibri" w:cs="Calibri" w:eastAsia="Calibri"/>
                <w:color w:val="222222"/>
                <w:sz w:val="20"/>
              </w:rPr>
              <w:t>Twice, use a sabotage Ability or item in a fight that the fighter then loses (flees or is knocked out).</w:t>
            </w:r>
          </w:p>
        </w:tc>
      </w:tr>
      <w:tr>
        <w:trPr>
          <w:cantSplit/>
        </w:trPr>
        <w:tc>
          <w:tcPr>
            <w:tcW w:type="dxa" w:w="471"/>
          </w:tcPr>
          <w:p>
            <w:pPr>
              <w:spacing w:before="0" w:after="0" w:lineRule="auto" w:line="252"/>
            </w:pPr>
            <w:r>
              <w:rPr>
                <w:rFonts w:ascii="Calibri" w:hAnsi="Calibri" w:cs="Calibri" w:eastAsia="Calibri"/>
                <w:color w:val="222222"/>
                <w:sz w:val="20"/>
              </w:rPr>
              <w:t>O8</w:t>
            </w:r>
          </w:p>
        </w:tc>
        <w:tc>
          <w:tcPr>
            <w:tcW w:type="dxa" w:w="1763"/>
          </w:tcPr>
          <w:p>
            <w:pPr>
              <w:spacing w:before="0" w:after="0" w:lineRule="auto" w:line="252"/>
            </w:pPr>
            <w:r>
              <w:rPr>
                <w:rFonts w:ascii="Calibri" w:hAnsi="Calibri" w:cs="Calibri" w:eastAsia="Calibri"/>
                <w:color w:val="222222"/>
                <w:sz w:val="20"/>
              </w:rPr>
              <w:t>Close Call</w:t>
            </w:r>
          </w:p>
        </w:tc>
        <w:tc>
          <w:tcPr>
            <w:tcW w:type="dxa" w:w="7404"/>
          </w:tcPr>
          <w:p>
            <w:pPr>
              <w:spacing w:before="0" w:after="0" w:lineRule="auto" w:line="252"/>
            </w:pPr>
            <w:r>
              <w:rPr>
                <w:rFonts w:ascii="Calibri" w:hAnsi="Calibri" w:cs="Calibri" w:eastAsia="Calibri"/>
                <w:color w:val="222222"/>
                <w:sz w:val="20"/>
              </w:rPr>
              <w:t>Win a fight in which your HP dropped to 3 or less.</w:t>
            </w:r>
          </w:p>
        </w:tc>
      </w:tr>
    </w:tbl>
    <w:p>
      <w:pPr>
        <w:spacing w:before="0" w:after="40" w:lineRule="auto" w:line="240"/>
      </w:pPr>
    </w:p>
    <w:p>
      <w:pPr>
        <w:pStyle w:val="Heading1"/>
      </w:pPr>
      <w:r>
        <w:t>11. Example: the first table round</w:t>
      </w:r>
    </w:p>
    <w:p>
      <w:pPr>
        <w:pStyle w:val="ListBullet"/>
        <w:spacing w:before="0" w:after="40" w:lineRule="auto" w:line="276"/>
      </w:pPr>
      <w:r>
        <w:rPr>
          <w:rFonts w:ascii="Calibri" w:hAnsi="Calibri" w:cs="Calibri" w:eastAsia="Calibri"/>
          <w:color w:val="222222"/>
          <w:sz w:val="21"/>
        </w:rPr>
        <w:t>Ann (Ash Scribe) rolls 4 at the north Camp. There is a Merchant in the middle ring within reach, but Ann has 3 gold and would rather fight. Ann steps onto the Wilds I tile next to the Camp and draws a Bandit (HP 7, ATK 3). Spark deals 2 + 3 WIS = 5 and Quick Stab deals 1 + 1 AGI = 2. That is 7 damage, and the Bandit falls in round 1. Ann gains 1 level and 2 gold and has 3 cards left.</w:t>
      </w:r>
    </w:p>
    <w:p>
      <w:pPr>
        <w:pStyle w:val="ListBullet"/>
        <w:spacing w:before="0" w:after="40" w:lineRule="auto" w:line="276"/>
      </w:pPr>
      <w:r>
        <w:rPr>
          <w:rFonts w:ascii="Calibri" w:hAnsi="Calibri" w:cs="Calibri" w:eastAsia="Calibri"/>
          <w:color w:val="222222"/>
          <w:sz w:val="21"/>
        </w:rPr>
        <w:t>Ben (Foxglove) rolls 2 at the east Camp, moves one tile out into the middle ring and lands on a Wilds II tile: a Harpy (HP 11, ATK 5). Ambush deals 4 + 3 AGI + 3 for round 1 = 10, and Quick Stab deals 1 + 3 = 4. That is 14 damage for 2 of Ben's 4 energy, and the Harpy falls. Ben is level 3 after one turn.</w:t>
      </w:r>
    </w:p>
    <w:p>
      <w:pPr>
        <w:pStyle w:val="ListBullet"/>
        <w:spacing w:before="0" w:after="40" w:lineRule="auto" w:line="276"/>
      </w:pPr>
      <w:r>
        <w:rPr>
          <w:rFonts w:ascii="Calibri" w:hAnsi="Calibri" w:cs="Calibri" w:eastAsia="Calibri"/>
          <w:color w:val="222222"/>
          <w:sz w:val="21"/>
        </w:rPr>
        <w:t>Cleo (Briar Knight) holds three WIS cards (WIS 0) and RESTs: Cleo discards them and draws 3 new cards.</w:t>
      </w:r>
    </w:p>
    <w:p>
      <w:pPr>
        <w:pStyle w:val="ListBullet"/>
        <w:spacing w:before="0" w:after="160" w:lineRule="auto" w:line="276"/>
      </w:pPr>
      <w:r>
        <w:rPr>
          <w:rFonts w:ascii="Calibri" w:hAnsi="Calibri" w:cs="Calibri" w:eastAsia="Calibri"/>
          <w:color w:val="222222"/>
          <w:sz w:val="21"/>
        </w:rPr>
        <w:t>Dan (Bellkeeper) rolls 5 and stops on a Wilds I tile: Lost Purse, +2 gold. Dan now has 5 gold, enough to raise STR from 3 to 4 at a Barracks next turn.</w:t>
      </w:r>
    </w:p>
    <w:p>
      <w:pPr>
        <w:pStyle w:val="Heading1"/>
      </w:pPr>
      <w:r>
        <w:t>12. Playtesting</w:t>
      </w:r>
    </w:p>
    <w:p>
      <w:pPr>
        <w:spacing w:before="0" w:after="100" w:lineRule="auto" w:line="276"/>
      </w:pPr>
      <w:r>
        <w:rPr>
          <w:rFonts w:ascii="Calibri" w:hAnsi="Calibri" w:cs="Calibri" w:eastAsia="Calibri"/>
          <w:color w:val="222222"/>
          <w:sz w:val="21"/>
        </w:rPr>
        <w:t>First play a short fight test (2 players, 15 minutes): one player fights a stack of Tier I and Tier II enemies with fresh hands, and the other only interferes. Then play full games.</w:t>
      </w:r>
    </w:p>
    <w:p>
      <w:pPr>
        <w:spacing w:before="0" w:after="100" w:lineRule="auto" w:line="276"/>
      </w:pPr>
      <w:r>
        <w:rPr>
          <w:rFonts w:ascii="Calibri" w:hAnsi="Calibri" w:cs="Calibri" w:eastAsia="Calibri"/>
          <w:color w:val="222222"/>
          <w:sz w:val="21"/>
        </w:rPr>
        <w:t>After each game, each player answers alone, on paper:</w:t>
      </w:r>
    </w:p>
    <w:p>
      <w:pPr>
        <w:tabs>
          <w:tab w:pos="425" w:val="left"/>
        </w:tabs>
        <w:spacing w:before="0" w:after="40" w:lineRule="auto" w:line="276"/>
        <w:ind w:left="425" w:hanging="283"/>
      </w:pPr>
      <w:r>
        <w:rPr>
          <w:rFonts w:ascii="Calibri" w:hAnsi="Calibri" w:cs="Calibri" w:eastAsia="Calibri"/>
          <w:color w:val="222222"/>
          <w:sz w:val="21"/>
        </w:rPr>
        <w:t>1.</w:t>
        <w:tab/>
        <w:t>What was the most exciting moment?</w:t>
      </w:r>
    </w:p>
    <w:p>
      <w:pPr>
        <w:tabs>
          <w:tab w:pos="425" w:val="left"/>
        </w:tabs>
        <w:spacing w:before="0" w:after="40" w:lineRule="auto" w:line="276"/>
        <w:ind w:left="425" w:hanging="283"/>
      </w:pPr>
      <w:r>
        <w:rPr>
          <w:rFonts w:ascii="Calibri" w:hAnsi="Calibri" w:cs="Calibri" w:eastAsia="Calibri"/>
          <w:color w:val="222222"/>
          <w:sz w:val="21"/>
        </w:rPr>
        <w:t>2.</w:t>
        <w:tab/>
        <w:t>What was the most important decision you made?</w:t>
      </w:r>
    </w:p>
    <w:p>
      <w:pPr>
        <w:tabs>
          <w:tab w:pos="425" w:val="left"/>
        </w:tabs>
        <w:spacing w:before="0" w:after="40" w:lineRule="auto" w:line="276"/>
        <w:ind w:left="425" w:hanging="283"/>
      </w:pPr>
      <w:r>
        <w:rPr>
          <w:rFonts w:ascii="Calibri" w:hAnsi="Calibri" w:cs="Calibri" w:eastAsia="Calibri"/>
          <w:color w:val="222222"/>
          <w:sz w:val="21"/>
        </w:rPr>
        <w:t>3.</w:t>
        <w:tab/>
        <w:t>Did you make or refuse a help deal? Why?</w:t>
      </w:r>
    </w:p>
    <w:p>
      <w:pPr>
        <w:tabs>
          <w:tab w:pos="425" w:val="left"/>
        </w:tabs>
        <w:spacing w:before="0" w:after="40" w:lineRule="auto" w:line="276"/>
        <w:ind w:left="425" w:hanging="283"/>
      </w:pPr>
      <w:r>
        <w:rPr>
          <w:rFonts w:ascii="Calibri" w:hAnsi="Calibri" w:cs="Calibri" w:eastAsia="Calibri"/>
          <w:color w:val="222222"/>
          <w:sz w:val="21"/>
        </w:rPr>
        <w:t>4.</w:t>
        <w:tab/>
        <w:t>When did you use your sabotage, and on whom?</w:t>
      </w:r>
    </w:p>
    <w:p>
      <w:pPr>
        <w:tabs>
          <w:tab w:pos="425" w:val="left"/>
        </w:tabs>
        <w:spacing w:before="0" w:after="40" w:lineRule="auto" w:line="276"/>
        <w:ind w:left="425" w:hanging="283"/>
      </w:pPr>
      <w:r>
        <w:rPr>
          <w:rFonts w:ascii="Calibri" w:hAnsi="Calibri" w:cs="Calibri" w:eastAsia="Calibri"/>
          <w:color w:val="222222"/>
          <w:sz w:val="21"/>
        </w:rPr>
        <w:t>5.</w:t>
        <w:tab/>
        <w:t>Was there a moment the rules didn't cover? Write it down.</w:t>
      </w:r>
    </w:p>
    <w:p>
      <w:pPr>
        <w:tabs>
          <w:tab w:pos="425" w:val="left"/>
        </w:tabs>
        <w:spacing w:before="0" w:after="40" w:lineRule="auto" w:line="276"/>
        <w:ind w:left="425" w:hanging="283"/>
      </w:pPr>
      <w:r>
        <w:rPr>
          <w:rFonts w:ascii="Calibri" w:hAnsi="Calibri" w:cs="Calibri" w:eastAsia="Calibri"/>
          <w:color w:val="222222"/>
          <w:sz w:val="21"/>
        </w:rPr>
        <w:t>6.</w:t>
        <w:tab/>
        <w:t>How long did you wait between your turns? Was watching fun?</w:t>
      </w:r>
    </w:p>
    <w:p>
      <w:pPr>
        <w:tabs>
          <w:tab w:pos="425" w:val="left"/>
        </w:tabs>
        <w:spacing w:before="0" w:after="160" w:lineRule="auto" w:line="276"/>
        <w:ind w:left="425" w:hanging="283"/>
      </w:pPr>
      <w:r>
        <w:rPr>
          <w:rFonts w:ascii="Calibri" w:hAnsi="Calibri" w:cs="Calibri" w:eastAsia="Calibri"/>
          <w:color w:val="222222"/>
          <w:sz w:val="21"/>
        </w:rPr>
        <w:t>7.</w:t>
        <w:tab/>
        <w:t>If you could change one thing, what would it be?</w:t>
      </w:r>
    </w:p>
    <w:p>
      <w:pPr>
        <w:spacing w:before="0" w:after="100" w:lineRule="auto" w:line="276"/>
      </w:pPr>
      <w:r>
        <w:rPr>
          <w:rFonts w:ascii="Calibri" w:hAnsi="Calibri" w:cs="Calibri" w:eastAsia="Calibri"/>
          <w:color w:val="222222"/>
          <w:sz w:val="21"/>
        </w:rPr>
        <w:t>For every game, note: total time, table rounds, the winner and their character, the number of help deals, Trial attempts and knockouts, and who reached level 5 first.</w:t>
      </w:r>
    </w:p>
    <w:p>
      <w:pPr>
        <w:pStyle w:val="Heading1"/>
      </w:pPr>
      <w:r>
        <w:t>13. Making the prototype</w:t>
      </w:r>
    </w:p>
    <w:p>
      <w:pPr>
        <w:pStyle w:val="ListBullet"/>
        <w:spacing w:before="0" w:after="40" w:lineRule="auto" w:line="276"/>
      </w:pPr>
      <w:r>
        <w:rPr>
          <w:rFonts w:ascii="Calibri" w:hAnsi="Calibri" w:cs="Calibri" w:eastAsia="Calibri"/>
          <w:color w:val="222222"/>
          <w:sz w:val="21"/>
        </w:rPr>
        <w:t>132 cards, text only, about playing-card size (63×88 mm). Print on paper and put each one in a sleeve in front of an old playing card.</w:t>
      </w:r>
    </w:p>
    <w:p>
      <w:pPr>
        <w:pStyle w:val="ListBullet"/>
        <w:spacing w:before="0" w:after="40" w:lineRule="auto" w:line="276"/>
      </w:pPr>
      <w:r>
        <w:rPr>
          <w:rFonts w:ascii="Calibri" w:hAnsi="Calibri" w:cs="Calibri" w:eastAsia="Calibri"/>
          <w:color w:val="222222"/>
          <w:sz w:val="21"/>
        </w:rPr>
        <w:t>49 tiles, 5×5 cm, coloured by ring.</w:t>
      </w:r>
    </w:p>
    <w:p>
      <w:pPr>
        <w:pStyle w:val="ListBullet"/>
        <w:spacing w:before="0" w:after="40" w:lineRule="auto" w:line="276"/>
      </w:pPr>
      <w:r>
        <w:rPr>
          <w:rFonts w:ascii="Calibri" w:hAnsi="Calibri" w:cs="Calibri" w:eastAsia="Calibri"/>
          <w:color w:val="222222"/>
          <w:sz w:val="21"/>
        </w:rPr>
        <w:t>One die, coins, paper HP counters.</w:t>
      </w:r>
    </w:p>
    <w:p>
      <w:pPr>
        <w:pStyle w:val="ListBullet"/>
        <w:spacing w:before="0" w:after="160" w:lineRule="auto" w:line="276"/>
      </w:pPr>
      <w:r>
        <w:rPr>
          <w:rFonts w:ascii="Calibri" w:hAnsi="Calibri" w:cs="Calibri" w:eastAsia="Calibri"/>
          <w:color w:val="222222"/>
          <w:sz w:val="21"/>
        </w:rPr>
        <w:t>Hand-drawn is fine. No art needed yet.</w:t>
      </w:r>
    </w:p>
    <w:p>
      <w:pPr>
        <w:spacing w:before="0" w:after="100" w:lineRule="auto" w:line="276"/>
      </w:pPr>
      <w:r>
        <w:rPr>
          <w:rFonts w:ascii="Calibri" w:hAnsi="Calibri" w:cs="Calibri" w:eastAsia="Calibri"/>
          <w:color w:val="222222"/>
          <w:sz w:val="21"/>
        </w:rPr>
        <w:t>The card lists in §10 are complete, so the same lists can be used for a Tabletop Simulator version.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6B6B6B"/>
        <w:sz w:val="17"/>
      </w:rPr>
      <w:t xml:space="preserve">Kingbound GDD v0.1  ·  </w:t>
    </w:r>
    <w:r>
      <w:rPr>
        <w:rFonts w:ascii="Calibri" w:hAnsi="Calibri" w:cs="Calibri" w:eastAsia="Calibri"/>
        <w:color w:val="6B6B6B"/>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cs="Calibri" w:eastAsia="Calibri"/>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cs="Calibri" w:eastAsia="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